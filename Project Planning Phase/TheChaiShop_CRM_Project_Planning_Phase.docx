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411B" w14:textId="77777777" w:rsidR="00B67D8A" w:rsidRDefault="008665B3">
      <w:pPr>
        <w:spacing w:after="120"/>
        <w:jc w:val="center"/>
      </w:pPr>
      <w:r>
        <w:rPr>
          <w:b/>
          <w:sz w:val="36"/>
        </w:rPr>
        <w:t>A CRM APPLICATION FOR THECHAISHOP&amp;CO</w:t>
      </w:r>
    </w:p>
    <w:p w14:paraId="71A25C82" w14:textId="77777777" w:rsidR="00B67D8A" w:rsidRDefault="008665B3">
      <w:pPr>
        <w:jc w:val="center"/>
      </w:pPr>
      <w:r>
        <w:rPr>
          <w:b/>
          <w:sz w:val="30"/>
        </w:rPr>
        <w:t>4. Project Planning Phase</w:t>
      </w:r>
    </w:p>
    <w:p w14:paraId="7CC3CDCD" w14:textId="77777777" w:rsidR="00B67D8A" w:rsidRDefault="008665B3">
      <w:pPr>
        <w:pStyle w:val="Heading1"/>
      </w:pPr>
      <w:r>
        <w:t>Project &amp; Team Details</w:t>
      </w:r>
    </w:p>
    <w:tbl>
      <w:tblPr>
        <w:tblStyle w:val="TableGrid"/>
        <w:tblW w:w="10567" w:type="dxa"/>
        <w:jc w:val="center"/>
        <w:tblLook w:val="04A0" w:firstRow="1" w:lastRow="0" w:firstColumn="1" w:lastColumn="0" w:noHBand="0" w:noVBand="1"/>
      </w:tblPr>
      <w:tblGrid>
        <w:gridCol w:w="2530"/>
        <w:gridCol w:w="8037"/>
      </w:tblGrid>
      <w:tr w:rsidR="00B67D8A" w14:paraId="40CED53D" w14:textId="77777777" w:rsidTr="00674F96">
        <w:trPr>
          <w:trHeight w:val="504"/>
          <w:jc w:val="center"/>
        </w:trPr>
        <w:tc>
          <w:tcPr>
            <w:tcW w:w="2530" w:type="dxa"/>
            <w:shd w:val="clear" w:color="auto" w:fill="D9EAF7"/>
            <w:vAlign w:val="center"/>
          </w:tcPr>
          <w:p w14:paraId="7EBB24EF" w14:textId="77777777" w:rsidR="00B67D8A" w:rsidRDefault="008665B3">
            <w:pPr>
              <w:jc w:val="center"/>
            </w:pPr>
            <w:r>
              <w:rPr>
                <w:b/>
                <w:sz w:val="19"/>
              </w:rPr>
              <w:t>Attribute</w:t>
            </w:r>
          </w:p>
        </w:tc>
        <w:tc>
          <w:tcPr>
            <w:tcW w:w="8037" w:type="dxa"/>
            <w:shd w:val="clear" w:color="auto" w:fill="D9EAF7"/>
            <w:vAlign w:val="center"/>
          </w:tcPr>
          <w:p w14:paraId="6C84E194" w14:textId="77777777" w:rsidR="00B67D8A" w:rsidRDefault="008665B3">
            <w:pPr>
              <w:jc w:val="center"/>
            </w:pPr>
            <w:r>
              <w:rPr>
                <w:b/>
                <w:sz w:val="19"/>
              </w:rPr>
              <w:t>Details</w:t>
            </w:r>
          </w:p>
        </w:tc>
      </w:tr>
      <w:tr w:rsidR="00B67D8A" w14:paraId="3E052188" w14:textId="77777777" w:rsidTr="00674F96">
        <w:trPr>
          <w:trHeight w:val="504"/>
          <w:jc w:val="center"/>
        </w:trPr>
        <w:tc>
          <w:tcPr>
            <w:tcW w:w="2530" w:type="dxa"/>
            <w:vAlign w:val="center"/>
          </w:tcPr>
          <w:p w14:paraId="59D76358" w14:textId="77777777" w:rsidR="00B67D8A" w:rsidRDefault="008665B3">
            <w:r>
              <w:rPr>
                <w:sz w:val="19"/>
              </w:rPr>
              <w:t>Project Title</w:t>
            </w:r>
          </w:p>
        </w:tc>
        <w:tc>
          <w:tcPr>
            <w:tcW w:w="8037" w:type="dxa"/>
            <w:vAlign w:val="center"/>
          </w:tcPr>
          <w:p w14:paraId="370B0D2C" w14:textId="77777777" w:rsidR="00B67D8A" w:rsidRDefault="008665B3">
            <w:r>
              <w:rPr>
                <w:sz w:val="19"/>
              </w:rPr>
              <w:t>A CRM Application for TheChaiShop&amp;Co</w:t>
            </w:r>
          </w:p>
        </w:tc>
      </w:tr>
      <w:tr w:rsidR="00B67D8A" w14:paraId="2CAE1094" w14:textId="77777777" w:rsidTr="00674F96">
        <w:trPr>
          <w:trHeight w:val="549"/>
          <w:jc w:val="center"/>
        </w:trPr>
        <w:tc>
          <w:tcPr>
            <w:tcW w:w="2530" w:type="dxa"/>
            <w:vAlign w:val="center"/>
          </w:tcPr>
          <w:p w14:paraId="65E4425C" w14:textId="77777777" w:rsidR="00B67D8A" w:rsidRDefault="008665B3">
            <w:r>
              <w:rPr>
                <w:sz w:val="19"/>
              </w:rPr>
              <w:t>Domain</w:t>
            </w:r>
          </w:p>
        </w:tc>
        <w:tc>
          <w:tcPr>
            <w:tcW w:w="8037" w:type="dxa"/>
            <w:vAlign w:val="center"/>
          </w:tcPr>
          <w:p w14:paraId="00D2A91B" w14:textId="77777777" w:rsidR="00B67D8A" w:rsidRDefault="008665B3">
            <w:r>
              <w:rPr>
                <w:sz w:val="19"/>
              </w:rPr>
              <w:t>Cloud Computing / Salesforce Administration</w:t>
            </w:r>
          </w:p>
        </w:tc>
      </w:tr>
      <w:tr w:rsidR="00B67D8A" w14:paraId="346ACFD9" w14:textId="77777777" w:rsidTr="00674F96">
        <w:trPr>
          <w:trHeight w:val="504"/>
          <w:jc w:val="center"/>
        </w:trPr>
        <w:tc>
          <w:tcPr>
            <w:tcW w:w="2530" w:type="dxa"/>
            <w:vAlign w:val="center"/>
          </w:tcPr>
          <w:p w14:paraId="2CBED835" w14:textId="77777777" w:rsidR="00B67D8A" w:rsidRDefault="008665B3">
            <w:r>
              <w:rPr>
                <w:sz w:val="19"/>
              </w:rPr>
              <w:t>Platform</w:t>
            </w:r>
          </w:p>
        </w:tc>
        <w:tc>
          <w:tcPr>
            <w:tcW w:w="8037" w:type="dxa"/>
            <w:vAlign w:val="center"/>
          </w:tcPr>
          <w:p w14:paraId="30793173" w14:textId="77777777" w:rsidR="00B67D8A" w:rsidRDefault="008665B3">
            <w:r>
              <w:rPr>
                <w:sz w:val="19"/>
              </w:rPr>
              <w:t>Salesforce Lightning Developer Edition</w:t>
            </w:r>
          </w:p>
        </w:tc>
      </w:tr>
      <w:tr w:rsidR="00B67D8A" w14:paraId="135C9DE6" w14:textId="77777777" w:rsidTr="00674F96">
        <w:trPr>
          <w:trHeight w:val="1056"/>
          <w:jc w:val="center"/>
        </w:trPr>
        <w:tc>
          <w:tcPr>
            <w:tcW w:w="2530" w:type="dxa"/>
            <w:vAlign w:val="center"/>
          </w:tcPr>
          <w:p w14:paraId="00B48978" w14:textId="77777777" w:rsidR="00B67D8A" w:rsidRDefault="008665B3">
            <w:r>
              <w:rPr>
                <w:sz w:val="19"/>
              </w:rPr>
              <w:t>Institution</w:t>
            </w:r>
          </w:p>
        </w:tc>
        <w:tc>
          <w:tcPr>
            <w:tcW w:w="8037" w:type="dxa"/>
            <w:vAlign w:val="center"/>
          </w:tcPr>
          <w:p w14:paraId="290A8352" w14:textId="77777777" w:rsidR="00B67D8A" w:rsidRDefault="008665B3">
            <w:r>
              <w:rPr>
                <w:sz w:val="19"/>
              </w:rPr>
              <w:t>PS PT MGR Government Arts &amp; Science College, Sirkali, Puthur - 609108 (College Code: ANM403)</w:t>
            </w:r>
          </w:p>
        </w:tc>
      </w:tr>
      <w:tr w:rsidR="00B67D8A" w14:paraId="75E40133" w14:textId="77777777" w:rsidTr="00674F96">
        <w:trPr>
          <w:trHeight w:val="504"/>
          <w:jc w:val="center"/>
        </w:trPr>
        <w:tc>
          <w:tcPr>
            <w:tcW w:w="2530" w:type="dxa"/>
            <w:vAlign w:val="center"/>
          </w:tcPr>
          <w:p w14:paraId="63223142" w14:textId="77777777" w:rsidR="00B67D8A" w:rsidRDefault="008665B3">
            <w:r>
              <w:rPr>
                <w:sz w:val="19"/>
              </w:rPr>
              <w:t>Submission Portal</w:t>
            </w:r>
          </w:p>
        </w:tc>
        <w:tc>
          <w:tcPr>
            <w:tcW w:w="8037" w:type="dxa"/>
            <w:vAlign w:val="center"/>
          </w:tcPr>
          <w:p w14:paraId="31C88D5D" w14:textId="77777777" w:rsidR="00B67D8A" w:rsidRDefault="008665B3">
            <w:r>
              <w:rPr>
                <w:sz w:val="19"/>
              </w:rPr>
              <w:t>SkillWallet</w:t>
            </w:r>
          </w:p>
        </w:tc>
      </w:tr>
      <w:tr w:rsidR="00B67D8A" w14:paraId="30E734BF" w14:textId="77777777" w:rsidTr="00674F96">
        <w:trPr>
          <w:trHeight w:val="504"/>
          <w:jc w:val="center"/>
        </w:trPr>
        <w:tc>
          <w:tcPr>
            <w:tcW w:w="2530" w:type="dxa"/>
            <w:vAlign w:val="center"/>
          </w:tcPr>
          <w:p w14:paraId="470EE841" w14:textId="77777777" w:rsidR="00B67D8A" w:rsidRDefault="008665B3">
            <w:r>
              <w:rPr>
                <w:sz w:val="19"/>
              </w:rPr>
              <w:t>Team Leader</w:t>
            </w:r>
          </w:p>
        </w:tc>
        <w:tc>
          <w:tcPr>
            <w:tcW w:w="8037" w:type="dxa"/>
            <w:vAlign w:val="center"/>
          </w:tcPr>
          <w:p w14:paraId="21F0E0A7" w14:textId="77777777" w:rsidR="00B67D8A" w:rsidRDefault="008665B3">
            <w:r>
              <w:rPr>
                <w:sz w:val="19"/>
              </w:rPr>
              <w:t>PRITHIVIRAJ R - (Reg. No. 24134031802521033)</w:t>
            </w:r>
          </w:p>
        </w:tc>
      </w:tr>
      <w:tr w:rsidR="00B67D8A" w14:paraId="326FDE4E" w14:textId="77777777" w:rsidTr="00674F96">
        <w:trPr>
          <w:trHeight w:val="504"/>
          <w:jc w:val="center"/>
        </w:trPr>
        <w:tc>
          <w:tcPr>
            <w:tcW w:w="2530" w:type="dxa"/>
            <w:vAlign w:val="center"/>
          </w:tcPr>
          <w:p w14:paraId="30DF4134" w14:textId="77777777" w:rsidR="00B67D8A" w:rsidRDefault="008665B3">
            <w:r>
              <w:rPr>
                <w:sz w:val="19"/>
              </w:rPr>
              <w:t>Member 2</w:t>
            </w:r>
          </w:p>
        </w:tc>
        <w:tc>
          <w:tcPr>
            <w:tcW w:w="8037" w:type="dxa"/>
            <w:vAlign w:val="center"/>
          </w:tcPr>
          <w:p w14:paraId="7FD53C1B" w14:textId="77777777" w:rsidR="00B67D8A" w:rsidRDefault="008665B3">
            <w:r>
              <w:rPr>
                <w:sz w:val="19"/>
              </w:rPr>
              <w:t>Dharun Mass - (Reg. No. 24134031802521016)</w:t>
            </w:r>
          </w:p>
        </w:tc>
      </w:tr>
      <w:tr w:rsidR="00B67D8A" w14:paraId="64E88694" w14:textId="77777777" w:rsidTr="00674F96">
        <w:trPr>
          <w:trHeight w:val="549"/>
          <w:jc w:val="center"/>
        </w:trPr>
        <w:tc>
          <w:tcPr>
            <w:tcW w:w="2530" w:type="dxa"/>
            <w:vAlign w:val="center"/>
          </w:tcPr>
          <w:p w14:paraId="08B031FA" w14:textId="77777777" w:rsidR="00B67D8A" w:rsidRDefault="008665B3">
            <w:r>
              <w:rPr>
                <w:sz w:val="19"/>
              </w:rPr>
              <w:t>Member 3</w:t>
            </w:r>
          </w:p>
        </w:tc>
        <w:tc>
          <w:tcPr>
            <w:tcW w:w="8037" w:type="dxa"/>
            <w:vAlign w:val="center"/>
          </w:tcPr>
          <w:p w14:paraId="6A79FCEA" w14:textId="77777777" w:rsidR="00B67D8A" w:rsidRDefault="008665B3">
            <w:r>
              <w:rPr>
                <w:sz w:val="19"/>
              </w:rPr>
              <w:t>Ajan A - (Reg. No. 24134031802521006)</w:t>
            </w:r>
          </w:p>
        </w:tc>
      </w:tr>
      <w:tr w:rsidR="00B67D8A" w14:paraId="4105E06B" w14:textId="77777777" w:rsidTr="00674F96">
        <w:trPr>
          <w:trHeight w:val="504"/>
          <w:jc w:val="center"/>
        </w:trPr>
        <w:tc>
          <w:tcPr>
            <w:tcW w:w="2530" w:type="dxa"/>
            <w:vAlign w:val="center"/>
          </w:tcPr>
          <w:p w14:paraId="477FD958" w14:textId="77777777" w:rsidR="00B67D8A" w:rsidRDefault="008665B3">
            <w:r>
              <w:rPr>
                <w:sz w:val="19"/>
              </w:rPr>
              <w:t>Member 4</w:t>
            </w:r>
          </w:p>
        </w:tc>
        <w:tc>
          <w:tcPr>
            <w:tcW w:w="8037" w:type="dxa"/>
            <w:vAlign w:val="center"/>
          </w:tcPr>
          <w:p w14:paraId="0EC1EF4C" w14:textId="77777777" w:rsidR="00B67D8A" w:rsidRDefault="008665B3">
            <w:r>
              <w:rPr>
                <w:sz w:val="19"/>
              </w:rPr>
              <w:t>Sanjai D - (Reg. No. 24134031802521041)</w:t>
            </w:r>
          </w:p>
        </w:tc>
      </w:tr>
      <w:tr w:rsidR="00B67D8A" w14:paraId="08D993E0" w14:textId="77777777" w:rsidTr="00674F96">
        <w:trPr>
          <w:trHeight w:val="504"/>
          <w:jc w:val="center"/>
        </w:trPr>
        <w:tc>
          <w:tcPr>
            <w:tcW w:w="2530" w:type="dxa"/>
            <w:vAlign w:val="center"/>
          </w:tcPr>
          <w:p w14:paraId="197F505A" w14:textId="77777777" w:rsidR="00B67D8A" w:rsidRDefault="008665B3">
            <w:r>
              <w:rPr>
                <w:sz w:val="19"/>
              </w:rPr>
              <w:t>Member 5</w:t>
            </w:r>
          </w:p>
        </w:tc>
        <w:tc>
          <w:tcPr>
            <w:tcW w:w="8037" w:type="dxa"/>
            <w:vAlign w:val="center"/>
          </w:tcPr>
          <w:p w14:paraId="443A3A40" w14:textId="77777777" w:rsidR="00B67D8A" w:rsidRDefault="008665B3">
            <w:r>
              <w:rPr>
                <w:sz w:val="19"/>
              </w:rPr>
              <w:t>Vigneswaran C - (Reg. No. 24134031802521055)</w:t>
            </w:r>
          </w:p>
        </w:tc>
      </w:tr>
    </w:tbl>
    <w:p w14:paraId="1E0ABE10" w14:textId="77777777" w:rsidR="00B67D8A" w:rsidRDefault="008665B3" w:rsidP="00674F96">
      <w:pPr>
        <w:pStyle w:val="Heading1"/>
        <w:spacing w:line="360" w:lineRule="auto"/>
      </w:pPr>
      <w:r>
        <w:t>4. PROJECT PLANNING PHASE</w:t>
      </w:r>
    </w:p>
    <w:p w14:paraId="1D2A1C72" w14:textId="77777777" w:rsidR="00B67D8A" w:rsidRDefault="008665B3" w:rsidP="00674F96">
      <w:pPr>
        <w:pStyle w:val="Heading2"/>
        <w:spacing w:line="360" w:lineRule="auto"/>
      </w:pPr>
      <w:r>
        <w:t>4.1 Agile Project Planning &amp; Methodology</w:t>
      </w:r>
    </w:p>
    <w:p w14:paraId="7391F077" w14:textId="77777777" w:rsidR="00B67D8A" w:rsidRDefault="008665B3" w:rsidP="00674F96">
      <w:pPr>
        <w:pStyle w:val="ListBullet"/>
        <w:spacing w:after="40" w:line="360" w:lineRule="auto"/>
      </w:pPr>
      <w:r>
        <w:t>The project followed an Agile-based development approach with defined milestones and sprints.</w:t>
      </w:r>
    </w:p>
    <w:p w14:paraId="40C30821" w14:textId="77777777" w:rsidR="00B67D8A" w:rsidRDefault="008665B3" w:rsidP="00674F96">
      <w:pPr>
        <w:pStyle w:val="ListBullet"/>
        <w:spacing w:after="40" w:line="360" w:lineRule="auto"/>
      </w:pPr>
      <w:r>
        <w:t>A Salesforce Developer account was created to set up the development environment.</w:t>
      </w:r>
    </w:p>
    <w:p w14:paraId="151BC06B" w14:textId="77777777" w:rsidR="00B67D8A" w:rsidRDefault="008665B3" w:rsidP="00674F96">
      <w:pPr>
        <w:pStyle w:val="ListBullet"/>
        <w:spacing w:after="40" w:line="360" w:lineRule="auto"/>
      </w:pPr>
      <w:r>
        <w:t>Custom objects were designed to store customer, employer, and enterprise data.</w:t>
      </w:r>
    </w:p>
    <w:p w14:paraId="64B187F5" w14:textId="77777777" w:rsidR="00B67D8A" w:rsidRDefault="008665B3" w:rsidP="00674F96">
      <w:pPr>
        <w:pStyle w:val="ListBullet"/>
        <w:spacing w:after="40" w:line="360" w:lineRule="auto"/>
      </w:pPr>
      <w:r>
        <w:t>Custom tabs and a dedicated Lightning Application were developed for system navigation.</w:t>
      </w:r>
    </w:p>
    <w:p w14:paraId="09B9BFF6" w14:textId="77777777" w:rsidR="00B67D8A" w:rsidRDefault="008665B3" w:rsidP="00674F96">
      <w:pPr>
        <w:pStyle w:val="ListBullet"/>
        <w:spacing w:after="40" w:line="360" w:lineRule="auto"/>
      </w:pPr>
      <w:r>
        <w:t>Fields, relationships, and global picklists were configured to ensure data consistency.</w:t>
      </w:r>
    </w:p>
    <w:p w14:paraId="360600CE" w14:textId="77777777" w:rsidR="00B67D8A" w:rsidRDefault="008665B3" w:rsidP="00674F96">
      <w:pPr>
        <w:pStyle w:val="ListBullet"/>
        <w:spacing w:after="40" w:line="360" w:lineRule="auto"/>
      </w:pPr>
      <w:r>
        <w:t>Page layouts and record types were created based on user roles and sales channels.</w:t>
      </w:r>
    </w:p>
    <w:p w14:paraId="1F59C0C5" w14:textId="77777777" w:rsidR="00B67D8A" w:rsidRDefault="008665B3" w:rsidP="00674F96">
      <w:pPr>
        <w:pStyle w:val="ListBullet"/>
        <w:spacing w:after="40" w:line="360" w:lineRule="auto"/>
      </w:pPr>
      <w:r>
        <w:t>Validation rules were implemented to prevent incorrect data entry.</w:t>
      </w:r>
    </w:p>
    <w:p w14:paraId="5145088D" w14:textId="77777777" w:rsidR="00B67D8A" w:rsidRDefault="008665B3" w:rsidP="00674F96">
      <w:pPr>
        <w:pStyle w:val="ListBullet"/>
        <w:spacing w:after="40" w:line="360" w:lineRule="auto"/>
      </w:pPr>
      <w:r>
        <w:t>Email templates and automated flows were developed for customer notifications.</w:t>
      </w:r>
    </w:p>
    <w:p w14:paraId="6065F1E5" w14:textId="77777777" w:rsidR="00B67D8A" w:rsidRDefault="008665B3" w:rsidP="00674F96">
      <w:pPr>
        <w:pStyle w:val="ListBullet"/>
        <w:spacing w:after="40" w:line="360" w:lineRule="auto"/>
      </w:pPr>
      <w:r>
        <w:t>Reports and dashboards were created for performance monitoring and analysis.</w:t>
      </w:r>
    </w:p>
    <w:p w14:paraId="41FDD4E1" w14:textId="77777777" w:rsidR="00B67D8A" w:rsidRDefault="008665B3" w:rsidP="00674F96">
      <w:pPr>
        <w:pStyle w:val="ListBullet"/>
        <w:spacing w:after="40" w:line="360" w:lineRule="auto"/>
      </w:pPr>
      <w:r>
        <w:t>Regular sprint reviews and testing were conducted to track progress and resolve issues.</w:t>
      </w:r>
    </w:p>
    <w:p w14:paraId="41DC8ACA" w14:textId="77777777" w:rsidR="00B67D8A" w:rsidRDefault="008665B3" w:rsidP="00674F96">
      <w:pPr>
        <w:pStyle w:val="ListBullet"/>
        <w:spacing w:after="40" w:line="360" w:lineRule="auto"/>
      </w:pPr>
      <w:r>
        <w:t>The project was completed within the planned timeline through systematic scheduling.</w:t>
      </w:r>
    </w:p>
    <w:p w14:paraId="44C5330F" w14:textId="77777777" w:rsidR="00B67D8A" w:rsidRDefault="008665B3" w:rsidP="00674F96">
      <w:pPr>
        <w:pStyle w:val="Heading2"/>
        <w:spacing w:line="360" w:lineRule="auto"/>
      </w:pPr>
      <w:r>
        <w:lastRenderedPageBreak/>
        <w:t>4.2 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"/>
        <w:gridCol w:w="1388"/>
        <w:gridCol w:w="1089"/>
        <w:gridCol w:w="3889"/>
        <w:gridCol w:w="892"/>
        <w:gridCol w:w="904"/>
        <w:gridCol w:w="1388"/>
      </w:tblGrid>
      <w:tr w:rsidR="00B67D8A" w14:paraId="345C397C" w14:textId="77777777">
        <w:trPr>
          <w:jc w:val="center"/>
        </w:trPr>
        <w:tc>
          <w:tcPr>
            <w:tcW w:w="936" w:type="dxa"/>
            <w:shd w:val="clear" w:color="auto" w:fill="D9EAF7"/>
            <w:vAlign w:val="center"/>
          </w:tcPr>
          <w:p w14:paraId="5C44B1D2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266AA4B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79FD364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5"/>
              </w:rPr>
              <w:t>User Story Number</w:t>
            </w:r>
          </w:p>
        </w:tc>
        <w:tc>
          <w:tcPr>
            <w:tcW w:w="4392" w:type="dxa"/>
            <w:shd w:val="clear" w:color="auto" w:fill="D9EAF7"/>
            <w:vAlign w:val="center"/>
          </w:tcPr>
          <w:p w14:paraId="597D7C7E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5"/>
              </w:rPr>
              <w:t>User Story / Task Description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3E1DCD75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5"/>
              </w:rPr>
              <w:t>Story Points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185FD99F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5"/>
              </w:rPr>
              <w:t>Priority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02C739E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5"/>
              </w:rPr>
              <w:t>Team Members</w:t>
            </w:r>
          </w:p>
        </w:tc>
      </w:tr>
      <w:tr w:rsidR="00B67D8A" w14:paraId="6615148C" w14:textId="77777777">
        <w:trPr>
          <w:jc w:val="center"/>
        </w:trPr>
        <w:tc>
          <w:tcPr>
            <w:tcW w:w="936" w:type="dxa"/>
            <w:vAlign w:val="center"/>
          </w:tcPr>
          <w:p w14:paraId="51160FA8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Sprint-1</w:t>
            </w:r>
          </w:p>
        </w:tc>
        <w:tc>
          <w:tcPr>
            <w:tcW w:w="1440" w:type="dxa"/>
            <w:vAlign w:val="center"/>
          </w:tcPr>
          <w:p w14:paraId="5663700E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Developer Setup</w:t>
            </w:r>
          </w:p>
        </w:tc>
        <w:tc>
          <w:tcPr>
            <w:tcW w:w="1152" w:type="dxa"/>
            <w:vAlign w:val="center"/>
          </w:tcPr>
          <w:p w14:paraId="3FCEA2A0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USN-1</w:t>
            </w:r>
          </w:p>
        </w:tc>
        <w:tc>
          <w:tcPr>
            <w:tcW w:w="4392" w:type="dxa"/>
            <w:vAlign w:val="center"/>
          </w:tcPr>
          <w:p w14:paraId="7541B049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an admin, I want to create a Salesforce developer account so that I can configure and deploy the TheChaiShop&amp;Co CRM application.</w:t>
            </w:r>
          </w:p>
        </w:tc>
        <w:tc>
          <w:tcPr>
            <w:tcW w:w="936" w:type="dxa"/>
            <w:vAlign w:val="center"/>
          </w:tcPr>
          <w:p w14:paraId="7414CA64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1</w:t>
            </w:r>
          </w:p>
        </w:tc>
        <w:tc>
          <w:tcPr>
            <w:tcW w:w="936" w:type="dxa"/>
            <w:vAlign w:val="center"/>
          </w:tcPr>
          <w:p w14:paraId="5CA5517E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1440" w:type="dxa"/>
            <w:vAlign w:val="center"/>
          </w:tcPr>
          <w:p w14:paraId="4D342FA8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PRITHIVIRAJ R</w:t>
            </w:r>
          </w:p>
        </w:tc>
      </w:tr>
      <w:tr w:rsidR="00B67D8A" w14:paraId="2CED35C4" w14:textId="77777777">
        <w:trPr>
          <w:jc w:val="center"/>
        </w:trPr>
        <w:tc>
          <w:tcPr>
            <w:tcW w:w="936" w:type="dxa"/>
            <w:vAlign w:val="center"/>
          </w:tcPr>
          <w:p w14:paraId="51C23ADD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Sprint-1</w:t>
            </w:r>
          </w:p>
        </w:tc>
        <w:tc>
          <w:tcPr>
            <w:tcW w:w="1440" w:type="dxa"/>
            <w:vAlign w:val="center"/>
          </w:tcPr>
          <w:p w14:paraId="235921BB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Data Modeling</w:t>
            </w:r>
          </w:p>
        </w:tc>
        <w:tc>
          <w:tcPr>
            <w:tcW w:w="1152" w:type="dxa"/>
            <w:vAlign w:val="center"/>
          </w:tcPr>
          <w:p w14:paraId="2D6FB690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USN-2</w:t>
            </w:r>
          </w:p>
        </w:tc>
        <w:tc>
          <w:tcPr>
            <w:tcW w:w="4392" w:type="dxa"/>
            <w:vAlign w:val="center"/>
          </w:tcPr>
          <w:p w14:paraId="31BB6B8F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an admin, I want to create Customer, Employer, and Enterprise objects so that business data can be stored and managed systematically.</w:t>
            </w:r>
          </w:p>
        </w:tc>
        <w:tc>
          <w:tcPr>
            <w:tcW w:w="936" w:type="dxa"/>
            <w:vAlign w:val="center"/>
          </w:tcPr>
          <w:p w14:paraId="7E1A1E18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4B01740E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1440" w:type="dxa"/>
            <w:vAlign w:val="center"/>
          </w:tcPr>
          <w:p w14:paraId="11CE2850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Dharun Mass</w:t>
            </w:r>
          </w:p>
        </w:tc>
      </w:tr>
      <w:tr w:rsidR="00B67D8A" w14:paraId="2F7C8CB2" w14:textId="77777777">
        <w:trPr>
          <w:jc w:val="center"/>
        </w:trPr>
        <w:tc>
          <w:tcPr>
            <w:tcW w:w="936" w:type="dxa"/>
            <w:vAlign w:val="center"/>
          </w:tcPr>
          <w:p w14:paraId="23347C97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Sprint-2</w:t>
            </w:r>
          </w:p>
        </w:tc>
        <w:tc>
          <w:tcPr>
            <w:tcW w:w="1440" w:type="dxa"/>
            <w:vAlign w:val="center"/>
          </w:tcPr>
          <w:p w14:paraId="2F9C8546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Data Modeling</w:t>
            </w:r>
          </w:p>
        </w:tc>
        <w:tc>
          <w:tcPr>
            <w:tcW w:w="1152" w:type="dxa"/>
            <w:vAlign w:val="center"/>
          </w:tcPr>
          <w:p w14:paraId="22B18ECC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USN-3</w:t>
            </w:r>
          </w:p>
        </w:tc>
        <w:tc>
          <w:tcPr>
            <w:tcW w:w="4392" w:type="dxa"/>
            <w:vAlign w:val="center"/>
          </w:tcPr>
          <w:p w14:paraId="10BFDCB6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 user, I want separate tabs for each object so that I can easily navigate and manage CRM records within the application.</w:t>
            </w:r>
          </w:p>
        </w:tc>
        <w:tc>
          <w:tcPr>
            <w:tcW w:w="936" w:type="dxa"/>
            <w:vAlign w:val="center"/>
          </w:tcPr>
          <w:p w14:paraId="2B82F93A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5A9FE802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1440" w:type="dxa"/>
            <w:vAlign w:val="center"/>
          </w:tcPr>
          <w:p w14:paraId="43946892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Ajan A</w:t>
            </w:r>
          </w:p>
        </w:tc>
      </w:tr>
      <w:tr w:rsidR="00B67D8A" w14:paraId="10898372" w14:textId="77777777">
        <w:trPr>
          <w:jc w:val="center"/>
        </w:trPr>
        <w:tc>
          <w:tcPr>
            <w:tcW w:w="936" w:type="dxa"/>
            <w:vAlign w:val="center"/>
          </w:tcPr>
          <w:p w14:paraId="582E5278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Sprint-2</w:t>
            </w:r>
          </w:p>
        </w:tc>
        <w:tc>
          <w:tcPr>
            <w:tcW w:w="1440" w:type="dxa"/>
            <w:vAlign w:val="center"/>
          </w:tcPr>
          <w:p w14:paraId="041E9C37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Data Modeling</w:t>
            </w:r>
          </w:p>
        </w:tc>
        <w:tc>
          <w:tcPr>
            <w:tcW w:w="1152" w:type="dxa"/>
            <w:vAlign w:val="center"/>
          </w:tcPr>
          <w:p w14:paraId="255B9C8F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USN-4</w:t>
            </w:r>
          </w:p>
        </w:tc>
        <w:tc>
          <w:tcPr>
            <w:tcW w:w="4392" w:type="dxa"/>
            <w:vAlign w:val="center"/>
          </w:tcPr>
          <w:p w14:paraId="4691E4BA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 manager, I want a dedicated Lightning App so that all CRM operations are accessible from a single dashboard.</w:t>
            </w:r>
          </w:p>
        </w:tc>
        <w:tc>
          <w:tcPr>
            <w:tcW w:w="936" w:type="dxa"/>
            <w:vAlign w:val="center"/>
          </w:tcPr>
          <w:p w14:paraId="6600980C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3FD5F474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1440" w:type="dxa"/>
            <w:vAlign w:val="center"/>
          </w:tcPr>
          <w:p w14:paraId="0E0FD5CB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Sanjai D</w:t>
            </w:r>
          </w:p>
        </w:tc>
      </w:tr>
      <w:tr w:rsidR="00B67D8A" w14:paraId="71BE79B9" w14:textId="77777777">
        <w:trPr>
          <w:jc w:val="center"/>
        </w:trPr>
        <w:tc>
          <w:tcPr>
            <w:tcW w:w="936" w:type="dxa"/>
            <w:vAlign w:val="center"/>
          </w:tcPr>
          <w:p w14:paraId="068476D2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Sprint-2</w:t>
            </w:r>
          </w:p>
        </w:tc>
        <w:tc>
          <w:tcPr>
            <w:tcW w:w="1440" w:type="dxa"/>
            <w:vAlign w:val="center"/>
          </w:tcPr>
          <w:p w14:paraId="22CF17EE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Data Modeling</w:t>
            </w:r>
          </w:p>
        </w:tc>
        <w:tc>
          <w:tcPr>
            <w:tcW w:w="1152" w:type="dxa"/>
            <w:vAlign w:val="center"/>
          </w:tcPr>
          <w:p w14:paraId="7DD5BD6E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USN-5</w:t>
            </w:r>
          </w:p>
        </w:tc>
        <w:tc>
          <w:tcPr>
            <w:tcW w:w="4392" w:type="dxa"/>
            <w:vAlign w:val="center"/>
          </w:tcPr>
          <w:p w14:paraId="0BD1191A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an admin, I want to create customer and order fields so that complete sales and billing details can be captured accurately.</w:t>
            </w:r>
          </w:p>
        </w:tc>
        <w:tc>
          <w:tcPr>
            <w:tcW w:w="936" w:type="dxa"/>
            <w:vAlign w:val="center"/>
          </w:tcPr>
          <w:p w14:paraId="6FBCC2E6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5</w:t>
            </w:r>
          </w:p>
        </w:tc>
        <w:tc>
          <w:tcPr>
            <w:tcW w:w="936" w:type="dxa"/>
            <w:vAlign w:val="center"/>
          </w:tcPr>
          <w:p w14:paraId="378DE432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1440" w:type="dxa"/>
            <w:vAlign w:val="center"/>
          </w:tcPr>
          <w:p w14:paraId="597828B4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PRITHIVIRAJ R</w:t>
            </w:r>
          </w:p>
        </w:tc>
      </w:tr>
      <w:tr w:rsidR="00B67D8A" w14:paraId="2A51549B" w14:textId="77777777">
        <w:trPr>
          <w:jc w:val="center"/>
        </w:trPr>
        <w:tc>
          <w:tcPr>
            <w:tcW w:w="936" w:type="dxa"/>
            <w:vAlign w:val="center"/>
          </w:tcPr>
          <w:p w14:paraId="3350A379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Sprint-2</w:t>
            </w:r>
          </w:p>
        </w:tc>
        <w:tc>
          <w:tcPr>
            <w:tcW w:w="1440" w:type="dxa"/>
            <w:vAlign w:val="center"/>
          </w:tcPr>
          <w:p w14:paraId="379C16C6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Data Modeling</w:t>
            </w:r>
          </w:p>
        </w:tc>
        <w:tc>
          <w:tcPr>
            <w:tcW w:w="1152" w:type="dxa"/>
            <w:vAlign w:val="center"/>
          </w:tcPr>
          <w:p w14:paraId="7A227E25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USN-6</w:t>
            </w:r>
          </w:p>
        </w:tc>
        <w:tc>
          <w:tcPr>
            <w:tcW w:w="4392" w:type="dxa"/>
            <w:vAlign w:val="center"/>
          </w:tcPr>
          <w:p w14:paraId="184E57F1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 user, I want customized page layouts for different record types so that only relevant information is displayed during data entry.</w:t>
            </w:r>
          </w:p>
        </w:tc>
        <w:tc>
          <w:tcPr>
            <w:tcW w:w="936" w:type="dxa"/>
            <w:vAlign w:val="center"/>
          </w:tcPr>
          <w:p w14:paraId="10906DD4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5</w:t>
            </w:r>
          </w:p>
        </w:tc>
        <w:tc>
          <w:tcPr>
            <w:tcW w:w="936" w:type="dxa"/>
            <w:vAlign w:val="center"/>
          </w:tcPr>
          <w:p w14:paraId="0FD2171D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1440" w:type="dxa"/>
            <w:vAlign w:val="center"/>
          </w:tcPr>
          <w:p w14:paraId="09CD76C0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Dharun Mass</w:t>
            </w:r>
          </w:p>
        </w:tc>
      </w:tr>
      <w:tr w:rsidR="00B67D8A" w14:paraId="1F888EDF" w14:textId="77777777">
        <w:trPr>
          <w:jc w:val="center"/>
        </w:trPr>
        <w:tc>
          <w:tcPr>
            <w:tcW w:w="936" w:type="dxa"/>
            <w:vAlign w:val="center"/>
          </w:tcPr>
          <w:p w14:paraId="0D278246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Sprint-2</w:t>
            </w:r>
          </w:p>
        </w:tc>
        <w:tc>
          <w:tcPr>
            <w:tcW w:w="1440" w:type="dxa"/>
            <w:vAlign w:val="center"/>
          </w:tcPr>
          <w:p w14:paraId="3FBD613D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Data Modeling</w:t>
            </w:r>
          </w:p>
        </w:tc>
        <w:tc>
          <w:tcPr>
            <w:tcW w:w="1152" w:type="dxa"/>
            <w:vAlign w:val="center"/>
          </w:tcPr>
          <w:p w14:paraId="5F4848A2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USN-7</w:t>
            </w:r>
          </w:p>
        </w:tc>
        <w:tc>
          <w:tcPr>
            <w:tcW w:w="4392" w:type="dxa"/>
            <w:vAlign w:val="center"/>
          </w:tcPr>
          <w:p w14:paraId="73176922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 manager, I want separate record types for Retail and Enterprise customers so that different business categories can be managed efficiently.</w:t>
            </w:r>
          </w:p>
        </w:tc>
        <w:tc>
          <w:tcPr>
            <w:tcW w:w="936" w:type="dxa"/>
            <w:vAlign w:val="center"/>
          </w:tcPr>
          <w:p w14:paraId="642927F9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5</w:t>
            </w:r>
          </w:p>
        </w:tc>
        <w:tc>
          <w:tcPr>
            <w:tcW w:w="936" w:type="dxa"/>
            <w:vAlign w:val="center"/>
          </w:tcPr>
          <w:p w14:paraId="19EF6795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1440" w:type="dxa"/>
            <w:vAlign w:val="center"/>
          </w:tcPr>
          <w:p w14:paraId="106576BB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Ajan A</w:t>
            </w:r>
          </w:p>
        </w:tc>
      </w:tr>
      <w:tr w:rsidR="00B67D8A" w14:paraId="03D54083" w14:textId="77777777">
        <w:trPr>
          <w:jc w:val="center"/>
        </w:trPr>
        <w:tc>
          <w:tcPr>
            <w:tcW w:w="936" w:type="dxa"/>
            <w:vAlign w:val="center"/>
          </w:tcPr>
          <w:p w14:paraId="54DDB78F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Sprint-3</w:t>
            </w:r>
          </w:p>
        </w:tc>
        <w:tc>
          <w:tcPr>
            <w:tcW w:w="1440" w:type="dxa"/>
            <w:vAlign w:val="center"/>
          </w:tcPr>
          <w:p w14:paraId="58D7CBC7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Automation</w:t>
            </w:r>
          </w:p>
        </w:tc>
        <w:tc>
          <w:tcPr>
            <w:tcW w:w="1152" w:type="dxa"/>
            <w:vAlign w:val="center"/>
          </w:tcPr>
          <w:p w14:paraId="69B18189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USN-8</w:t>
            </w:r>
          </w:p>
        </w:tc>
        <w:tc>
          <w:tcPr>
            <w:tcW w:w="4392" w:type="dxa"/>
            <w:vAlign w:val="center"/>
          </w:tcPr>
          <w:p w14:paraId="59C3425B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 system, I want to validate customer details and order inputs so that incorrect data entries are prevented.</w:t>
            </w:r>
          </w:p>
        </w:tc>
        <w:tc>
          <w:tcPr>
            <w:tcW w:w="936" w:type="dxa"/>
            <w:vAlign w:val="center"/>
          </w:tcPr>
          <w:p w14:paraId="32D571E1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vAlign w:val="center"/>
          </w:tcPr>
          <w:p w14:paraId="417E8FE4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1440" w:type="dxa"/>
            <w:vAlign w:val="center"/>
          </w:tcPr>
          <w:p w14:paraId="2F62FEC9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Sanjai D</w:t>
            </w:r>
          </w:p>
        </w:tc>
      </w:tr>
      <w:tr w:rsidR="00B67D8A" w14:paraId="67EA5B12" w14:textId="77777777">
        <w:trPr>
          <w:jc w:val="center"/>
        </w:trPr>
        <w:tc>
          <w:tcPr>
            <w:tcW w:w="936" w:type="dxa"/>
            <w:vAlign w:val="center"/>
          </w:tcPr>
          <w:p w14:paraId="27188CC0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Sprint-3</w:t>
            </w:r>
          </w:p>
        </w:tc>
        <w:tc>
          <w:tcPr>
            <w:tcW w:w="1440" w:type="dxa"/>
            <w:vAlign w:val="center"/>
          </w:tcPr>
          <w:p w14:paraId="73DC6D33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Automation</w:t>
            </w:r>
          </w:p>
        </w:tc>
        <w:tc>
          <w:tcPr>
            <w:tcW w:w="1152" w:type="dxa"/>
            <w:vAlign w:val="center"/>
          </w:tcPr>
          <w:p w14:paraId="6A563A5B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USN-9</w:t>
            </w:r>
          </w:p>
        </w:tc>
        <w:tc>
          <w:tcPr>
            <w:tcW w:w="4392" w:type="dxa"/>
            <w:vAlign w:val="center"/>
          </w:tcPr>
          <w:p w14:paraId="0909A694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 system, I want automated flows to send email notifications so that customers receive timely updates and offers.</w:t>
            </w:r>
          </w:p>
        </w:tc>
        <w:tc>
          <w:tcPr>
            <w:tcW w:w="936" w:type="dxa"/>
            <w:vAlign w:val="center"/>
          </w:tcPr>
          <w:p w14:paraId="5248365C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5</w:t>
            </w:r>
          </w:p>
        </w:tc>
        <w:tc>
          <w:tcPr>
            <w:tcW w:w="936" w:type="dxa"/>
            <w:vAlign w:val="center"/>
          </w:tcPr>
          <w:p w14:paraId="375A42E9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1440" w:type="dxa"/>
            <w:vAlign w:val="center"/>
          </w:tcPr>
          <w:p w14:paraId="1CC5B62B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Vigneswaran C</w:t>
            </w:r>
          </w:p>
        </w:tc>
      </w:tr>
      <w:tr w:rsidR="00B67D8A" w14:paraId="43189EA8" w14:textId="77777777">
        <w:trPr>
          <w:jc w:val="center"/>
        </w:trPr>
        <w:tc>
          <w:tcPr>
            <w:tcW w:w="936" w:type="dxa"/>
            <w:vAlign w:val="center"/>
          </w:tcPr>
          <w:p w14:paraId="24B4BE5F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Sprint-4</w:t>
            </w:r>
          </w:p>
        </w:tc>
        <w:tc>
          <w:tcPr>
            <w:tcW w:w="1440" w:type="dxa"/>
            <w:vAlign w:val="center"/>
          </w:tcPr>
          <w:p w14:paraId="44F80D84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Automation</w:t>
            </w:r>
          </w:p>
        </w:tc>
        <w:tc>
          <w:tcPr>
            <w:tcW w:w="1152" w:type="dxa"/>
            <w:vAlign w:val="center"/>
          </w:tcPr>
          <w:p w14:paraId="7B2B53F8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USN-10</w:t>
            </w:r>
          </w:p>
        </w:tc>
        <w:tc>
          <w:tcPr>
            <w:tcW w:w="4392" w:type="dxa"/>
            <w:vAlign w:val="center"/>
          </w:tcPr>
          <w:p w14:paraId="48415B30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 system, I want to automatically calculate billing amounts so that invoices are generated without manual effort.</w:t>
            </w:r>
          </w:p>
        </w:tc>
        <w:tc>
          <w:tcPr>
            <w:tcW w:w="936" w:type="dxa"/>
            <w:vAlign w:val="center"/>
          </w:tcPr>
          <w:p w14:paraId="0E54114A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5</w:t>
            </w:r>
          </w:p>
        </w:tc>
        <w:tc>
          <w:tcPr>
            <w:tcW w:w="936" w:type="dxa"/>
            <w:vAlign w:val="center"/>
          </w:tcPr>
          <w:p w14:paraId="4A27F6FC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1440" w:type="dxa"/>
            <w:vAlign w:val="center"/>
          </w:tcPr>
          <w:p w14:paraId="7A3AF6BD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Dharun Mass</w:t>
            </w:r>
          </w:p>
        </w:tc>
      </w:tr>
      <w:tr w:rsidR="00B67D8A" w14:paraId="1573569E" w14:textId="77777777">
        <w:trPr>
          <w:jc w:val="center"/>
        </w:trPr>
        <w:tc>
          <w:tcPr>
            <w:tcW w:w="936" w:type="dxa"/>
            <w:vAlign w:val="center"/>
          </w:tcPr>
          <w:p w14:paraId="228B5F63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Sprint-5</w:t>
            </w:r>
          </w:p>
        </w:tc>
        <w:tc>
          <w:tcPr>
            <w:tcW w:w="1440" w:type="dxa"/>
            <w:vAlign w:val="center"/>
          </w:tcPr>
          <w:p w14:paraId="57D70FF6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Reports</w:t>
            </w:r>
          </w:p>
        </w:tc>
        <w:tc>
          <w:tcPr>
            <w:tcW w:w="1152" w:type="dxa"/>
            <w:vAlign w:val="center"/>
          </w:tcPr>
          <w:p w14:paraId="708C36A4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USN-11</w:t>
            </w:r>
          </w:p>
        </w:tc>
        <w:tc>
          <w:tcPr>
            <w:tcW w:w="4392" w:type="dxa"/>
            <w:vAlign w:val="center"/>
          </w:tcPr>
          <w:p w14:paraId="4E192F75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 manager, I want sales and customer reports so that I can monitor business performance and make informed decisions.</w:t>
            </w:r>
          </w:p>
        </w:tc>
        <w:tc>
          <w:tcPr>
            <w:tcW w:w="936" w:type="dxa"/>
            <w:vAlign w:val="center"/>
          </w:tcPr>
          <w:p w14:paraId="373E7B57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4</w:t>
            </w:r>
          </w:p>
        </w:tc>
        <w:tc>
          <w:tcPr>
            <w:tcW w:w="936" w:type="dxa"/>
            <w:vAlign w:val="center"/>
          </w:tcPr>
          <w:p w14:paraId="730E784B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1440" w:type="dxa"/>
            <w:vAlign w:val="center"/>
          </w:tcPr>
          <w:p w14:paraId="0D29BE39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Ajan A</w:t>
            </w:r>
          </w:p>
        </w:tc>
      </w:tr>
      <w:tr w:rsidR="00B67D8A" w14:paraId="7BAC203F" w14:textId="77777777">
        <w:trPr>
          <w:jc w:val="center"/>
        </w:trPr>
        <w:tc>
          <w:tcPr>
            <w:tcW w:w="936" w:type="dxa"/>
            <w:vAlign w:val="center"/>
          </w:tcPr>
          <w:p w14:paraId="04CEB0F0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Sprint-6</w:t>
            </w:r>
          </w:p>
        </w:tc>
        <w:tc>
          <w:tcPr>
            <w:tcW w:w="1440" w:type="dxa"/>
            <w:vAlign w:val="center"/>
          </w:tcPr>
          <w:p w14:paraId="086689E2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Dashboards</w:t>
            </w:r>
          </w:p>
        </w:tc>
        <w:tc>
          <w:tcPr>
            <w:tcW w:w="1152" w:type="dxa"/>
            <w:vAlign w:val="center"/>
          </w:tcPr>
          <w:p w14:paraId="60C45A66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USN-12</w:t>
            </w:r>
          </w:p>
        </w:tc>
        <w:tc>
          <w:tcPr>
            <w:tcW w:w="4392" w:type="dxa"/>
            <w:vAlign w:val="center"/>
          </w:tcPr>
          <w:p w14:paraId="67CCD6D7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As a manager, I want visual dashboards so that I can quickly analyze sales, customers, and enterprise performance.</w:t>
            </w:r>
          </w:p>
        </w:tc>
        <w:tc>
          <w:tcPr>
            <w:tcW w:w="936" w:type="dxa"/>
            <w:vAlign w:val="center"/>
          </w:tcPr>
          <w:p w14:paraId="385AE380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4</w:t>
            </w:r>
          </w:p>
        </w:tc>
        <w:tc>
          <w:tcPr>
            <w:tcW w:w="936" w:type="dxa"/>
            <w:vAlign w:val="center"/>
          </w:tcPr>
          <w:p w14:paraId="11D686D6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1440" w:type="dxa"/>
            <w:vAlign w:val="center"/>
          </w:tcPr>
          <w:p w14:paraId="6DFF7158" w14:textId="77777777" w:rsidR="00B67D8A" w:rsidRDefault="008665B3" w:rsidP="00674F96">
            <w:pPr>
              <w:spacing w:line="360" w:lineRule="auto"/>
            </w:pPr>
            <w:r>
              <w:rPr>
                <w:sz w:val="15"/>
              </w:rPr>
              <w:t>Sanjai D</w:t>
            </w:r>
          </w:p>
        </w:tc>
      </w:tr>
    </w:tbl>
    <w:p w14:paraId="155E04A7" w14:textId="77777777" w:rsidR="00B67D8A" w:rsidRDefault="00B67D8A" w:rsidP="00674F96">
      <w:pPr>
        <w:spacing w:line="360" w:lineRule="auto"/>
      </w:pPr>
    </w:p>
    <w:p w14:paraId="52E54692" w14:textId="77777777" w:rsidR="00B67D8A" w:rsidRDefault="008665B3" w:rsidP="00674F96">
      <w:pPr>
        <w:pStyle w:val="Heading2"/>
        <w:spacing w:line="360" w:lineRule="auto"/>
      </w:pPr>
      <w:r>
        <w:t>4.3 Project Tracker, Velocity &amp; Sprint Execution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1262"/>
        <w:gridCol w:w="1000"/>
        <w:gridCol w:w="1396"/>
        <w:gridCol w:w="1683"/>
        <w:gridCol w:w="2367"/>
        <w:gridCol w:w="1540"/>
      </w:tblGrid>
      <w:tr w:rsidR="00B67D8A" w14:paraId="7E91F3FC" w14:textId="77777777">
        <w:trPr>
          <w:jc w:val="center"/>
        </w:trPr>
        <w:tc>
          <w:tcPr>
            <w:tcW w:w="1224" w:type="dxa"/>
            <w:shd w:val="clear" w:color="auto" w:fill="D9EAF7"/>
            <w:vAlign w:val="center"/>
          </w:tcPr>
          <w:p w14:paraId="40D128F4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31CF148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6"/>
              </w:rPr>
              <w:t>Total Story Points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78612C6C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2F22033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6"/>
              </w:rPr>
              <w:t>Sprint Start Date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DCA0CD5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6"/>
              </w:rPr>
              <w:t>Sprint End Date (Planned)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B5B2C16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6"/>
              </w:rPr>
              <w:t>Story Points Completed (as on Planned End Date)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63B70043" w14:textId="77777777" w:rsidR="00B67D8A" w:rsidRDefault="008665B3" w:rsidP="00674F96">
            <w:pPr>
              <w:spacing w:line="360" w:lineRule="auto"/>
              <w:jc w:val="center"/>
            </w:pPr>
            <w:r>
              <w:rPr>
                <w:b/>
                <w:sz w:val="16"/>
              </w:rPr>
              <w:t>Sprint Release Date (Actual)</w:t>
            </w:r>
          </w:p>
        </w:tc>
      </w:tr>
      <w:tr w:rsidR="00B67D8A" w14:paraId="728310A1" w14:textId="77777777">
        <w:trPr>
          <w:jc w:val="center"/>
        </w:trPr>
        <w:tc>
          <w:tcPr>
            <w:tcW w:w="1224" w:type="dxa"/>
            <w:vAlign w:val="center"/>
          </w:tcPr>
          <w:p w14:paraId="404A0F18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Sprint-1</w:t>
            </w:r>
          </w:p>
        </w:tc>
        <w:tc>
          <w:tcPr>
            <w:tcW w:w="1296" w:type="dxa"/>
            <w:vAlign w:val="center"/>
          </w:tcPr>
          <w:p w14:paraId="7431F1FE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008" w:type="dxa"/>
            <w:vAlign w:val="center"/>
          </w:tcPr>
          <w:p w14:paraId="3B1D9B27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6 Days</w:t>
            </w:r>
          </w:p>
        </w:tc>
        <w:tc>
          <w:tcPr>
            <w:tcW w:w="1440" w:type="dxa"/>
            <w:vAlign w:val="center"/>
          </w:tcPr>
          <w:p w14:paraId="79D60700" w14:textId="4C7DAF72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24 Oct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1728" w:type="dxa"/>
            <w:vAlign w:val="center"/>
          </w:tcPr>
          <w:p w14:paraId="22D7710E" w14:textId="36335CE9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29 Oct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2448" w:type="dxa"/>
            <w:vAlign w:val="center"/>
          </w:tcPr>
          <w:p w14:paraId="3E18E8D9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584" w:type="dxa"/>
            <w:vAlign w:val="center"/>
          </w:tcPr>
          <w:p w14:paraId="5CA9A09A" w14:textId="3294F989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29 Oct 202</w:t>
            </w:r>
            <w:r w:rsidR="00877260">
              <w:rPr>
                <w:sz w:val="16"/>
              </w:rPr>
              <w:t>6</w:t>
            </w:r>
          </w:p>
        </w:tc>
      </w:tr>
      <w:tr w:rsidR="00B67D8A" w14:paraId="45C3244D" w14:textId="77777777">
        <w:trPr>
          <w:jc w:val="center"/>
        </w:trPr>
        <w:tc>
          <w:tcPr>
            <w:tcW w:w="1224" w:type="dxa"/>
            <w:vAlign w:val="center"/>
          </w:tcPr>
          <w:p w14:paraId="2921E4C7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Sprint-2</w:t>
            </w:r>
          </w:p>
        </w:tc>
        <w:tc>
          <w:tcPr>
            <w:tcW w:w="1296" w:type="dxa"/>
            <w:vAlign w:val="center"/>
          </w:tcPr>
          <w:p w14:paraId="14527C8A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008" w:type="dxa"/>
            <w:vAlign w:val="center"/>
          </w:tcPr>
          <w:p w14:paraId="3B80703B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6 Days</w:t>
            </w:r>
          </w:p>
        </w:tc>
        <w:tc>
          <w:tcPr>
            <w:tcW w:w="1440" w:type="dxa"/>
            <w:vAlign w:val="center"/>
          </w:tcPr>
          <w:p w14:paraId="495E66D1" w14:textId="50C7A3FB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31 Oct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1728" w:type="dxa"/>
            <w:vAlign w:val="center"/>
          </w:tcPr>
          <w:p w14:paraId="459B4288" w14:textId="2DF96BEE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05 Nov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2448" w:type="dxa"/>
            <w:vAlign w:val="center"/>
          </w:tcPr>
          <w:p w14:paraId="705436BE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584" w:type="dxa"/>
            <w:vAlign w:val="center"/>
          </w:tcPr>
          <w:p w14:paraId="69C500F8" w14:textId="6476F058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05 Nov 202</w:t>
            </w:r>
            <w:r w:rsidR="00877260">
              <w:rPr>
                <w:sz w:val="16"/>
              </w:rPr>
              <w:t>6</w:t>
            </w:r>
          </w:p>
        </w:tc>
      </w:tr>
      <w:tr w:rsidR="00B67D8A" w14:paraId="44DCAE65" w14:textId="77777777">
        <w:trPr>
          <w:jc w:val="center"/>
        </w:trPr>
        <w:tc>
          <w:tcPr>
            <w:tcW w:w="1224" w:type="dxa"/>
            <w:vAlign w:val="center"/>
          </w:tcPr>
          <w:p w14:paraId="6A5481A0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Sprint-3</w:t>
            </w:r>
          </w:p>
        </w:tc>
        <w:tc>
          <w:tcPr>
            <w:tcW w:w="1296" w:type="dxa"/>
            <w:vAlign w:val="center"/>
          </w:tcPr>
          <w:p w14:paraId="46FDC74B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008" w:type="dxa"/>
            <w:vAlign w:val="center"/>
          </w:tcPr>
          <w:p w14:paraId="10D35EDE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6 Days</w:t>
            </w:r>
          </w:p>
        </w:tc>
        <w:tc>
          <w:tcPr>
            <w:tcW w:w="1440" w:type="dxa"/>
            <w:vAlign w:val="center"/>
          </w:tcPr>
          <w:p w14:paraId="17EB1D3A" w14:textId="2CCAFE59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07 Nov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1728" w:type="dxa"/>
            <w:vAlign w:val="center"/>
          </w:tcPr>
          <w:p w14:paraId="31CD04DA" w14:textId="3EE56C83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12 Nov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2448" w:type="dxa"/>
            <w:vAlign w:val="center"/>
          </w:tcPr>
          <w:p w14:paraId="213FDD50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584" w:type="dxa"/>
            <w:vAlign w:val="center"/>
          </w:tcPr>
          <w:p w14:paraId="2A1A0FCB" w14:textId="11784CA6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12 Nov 202</w:t>
            </w:r>
            <w:r w:rsidR="00877260">
              <w:rPr>
                <w:sz w:val="16"/>
              </w:rPr>
              <w:t>6</w:t>
            </w:r>
          </w:p>
        </w:tc>
      </w:tr>
      <w:tr w:rsidR="00B67D8A" w14:paraId="5D655641" w14:textId="77777777">
        <w:trPr>
          <w:jc w:val="center"/>
        </w:trPr>
        <w:tc>
          <w:tcPr>
            <w:tcW w:w="1224" w:type="dxa"/>
            <w:vAlign w:val="center"/>
          </w:tcPr>
          <w:p w14:paraId="611B35C0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Sprint-4</w:t>
            </w:r>
          </w:p>
        </w:tc>
        <w:tc>
          <w:tcPr>
            <w:tcW w:w="1296" w:type="dxa"/>
            <w:vAlign w:val="center"/>
          </w:tcPr>
          <w:p w14:paraId="6BE9F784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008" w:type="dxa"/>
            <w:vAlign w:val="center"/>
          </w:tcPr>
          <w:p w14:paraId="09C96AF5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6 Days</w:t>
            </w:r>
          </w:p>
        </w:tc>
        <w:tc>
          <w:tcPr>
            <w:tcW w:w="1440" w:type="dxa"/>
            <w:vAlign w:val="center"/>
          </w:tcPr>
          <w:p w14:paraId="0F18F0FB" w14:textId="0E494AE5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14 Nov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1728" w:type="dxa"/>
            <w:vAlign w:val="center"/>
          </w:tcPr>
          <w:p w14:paraId="4AE17498" w14:textId="1C01AB8E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19 Nov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2448" w:type="dxa"/>
            <w:vAlign w:val="center"/>
          </w:tcPr>
          <w:p w14:paraId="4642D9E3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584" w:type="dxa"/>
            <w:vAlign w:val="center"/>
          </w:tcPr>
          <w:p w14:paraId="0DADBE2C" w14:textId="4AD6336D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19 Nov 202</w:t>
            </w:r>
            <w:r w:rsidR="00877260">
              <w:rPr>
                <w:sz w:val="16"/>
              </w:rPr>
              <w:t>6</w:t>
            </w:r>
          </w:p>
        </w:tc>
      </w:tr>
      <w:tr w:rsidR="00B67D8A" w14:paraId="5ABE02B2" w14:textId="77777777">
        <w:trPr>
          <w:jc w:val="center"/>
        </w:trPr>
        <w:tc>
          <w:tcPr>
            <w:tcW w:w="1224" w:type="dxa"/>
            <w:vAlign w:val="center"/>
          </w:tcPr>
          <w:p w14:paraId="13AAE544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Sprint-5 &amp; 6</w:t>
            </w:r>
          </w:p>
        </w:tc>
        <w:tc>
          <w:tcPr>
            <w:tcW w:w="1296" w:type="dxa"/>
            <w:vAlign w:val="center"/>
          </w:tcPr>
          <w:p w14:paraId="1E2A1987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8</w:t>
            </w:r>
          </w:p>
        </w:tc>
        <w:tc>
          <w:tcPr>
            <w:tcW w:w="1008" w:type="dxa"/>
            <w:vAlign w:val="center"/>
          </w:tcPr>
          <w:p w14:paraId="50220FE2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6 Days</w:t>
            </w:r>
          </w:p>
        </w:tc>
        <w:tc>
          <w:tcPr>
            <w:tcW w:w="1440" w:type="dxa"/>
            <w:vAlign w:val="center"/>
          </w:tcPr>
          <w:p w14:paraId="45C821A6" w14:textId="5CEF9D95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21 Nov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1728" w:type="dxa"/>
            <w:vAlign w:val="center"/>
          </w:tcPr>
          <w:p w14:paraId="29BFC143" w14:textId="4F2C4101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26 Nov 202</w:t>
            </w:r>
            <w:r w:rsidR="00877260">
              <w:rPr>
                <w:sz w:val="16"/>
              </w:rPr>
              <w:t>6</w:t>
            </w:r>
          </w:p>
        </w:tc>
        <w:tc>
          <w:tcPr>
            <w:tcW w:w="2448" w:type="dxa"/>
            <w:vAlign w:val="center"/>
          </w:tcPr>
          <w:p w14:paraId="3C65E6A8" w14:textId="77777777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8</w:t>
            </w:r>
          </w:p>
        </w:tc>
        <w:tc>
          <w:tcPr>
            <w:tcW w:w="1584" w:type="dxa"/>
            <w:vAlign w:val="center"/>
          </w:tcPr>
          <w:p w14:paraId="2C4E812A" w14:textId="3D94EC34" w:rsidR="00B67D8A" w:rsidRDefault="008665B3" w:rsidP="00674F96">
            <w:pPr>
              <w:spacing w:line="360" w:lineRule="auto"/>
            </w:pPr>
            <w:r>
              <w:rPr>
                <w:sz w:val="16"/>
              </w:rPr>
              <w:t>26 Nov 202</w:t>
            </w:r>
            <w:r w:rsidR="00877260">
              <w:rPr>
                <w:sz w:val="16"/>
              </w:rPr>
              <w:t>6</w:t>
            </w:r>
          </w:p>
        </w:tc>
      </w:tr>
    </w:tbl>
    <w:p w14:paraId="467A49B8" w14:textId="77777777" w:rsidR="008665B3" w:rsidRDefault="008665B3" w:rsidP="00674F96">
      <w:pPr>
        <w:spacing w:line="360" w:lineRule="auto"/>
      </w:pPr>
    </w:p>
    <w:sectPr w:rsidR="008665B3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4F8D" w14:textId="77777777" w:rsidR="00FA5701" w:rsidRDefault="00FA5701">
      <w:pPr>
        <w:spacing w:after="0" w:line="240" w:lineRule="auto"/>
      </w:pPr>
      <w:r>
        <w:separator/>
      </w:r>
    </w:p>
  </w:endnote>
  <w:endnote w:type="continuationSeparator" w:id="0">
    <w:p w14:paraId="3722A46F" w14:textId="77777777" w:rsidR="00FA5701" w:rsidRDefault="00FA5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6CDDF" w14:textId="77777777" w:rsidR="00B67D8A" w:rsidRDefault="008665B3">
    <w:pPr>
      <w:pStyle w:val="Footer"/>
      <w:jc w:val="center"/>
    </w:pPr>
    <w:r>
      <w:rPr>
        <w:sz w:val="17"/>
      </w:rPr>
      <w:t>TheChaiShop&amp;Co CRM Application | Project Planning Phase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BD33" w14:textId="77777777" w:rsidR="00FA5701" w:rsidRDefault="00FA5701">
      <w:pPr>
        <w:spacing w:after="0" w:line="240" w:lineRule="auto"/>
      </w:pPr>
      <w:r>
        <w:separator/>
      </w:r>
    </w:p>
  </w:footnote>
  <w:footnote w:type="continuationSeparator" w:id="0">
    <w:p w14:paraId="0426D4B1" w14:textId="77777777" w:rsidR="00FA5701" w:rsidRDefault="00FA57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468355">
    <w:abstractNumId w:val="8"/>
  </w:num>
  <w:num w:numId="2" w16cid:durableId="348028128">
    <w:abstractNumId w:val="6"/>
  </w:num>
  <w:num w:numId="3" w16cid:durableId="173037526">
    <w:abstractNumId w:val="5"/>
  </w:num>
  <w:num w:numId="4" w16cid:durableId="1273855271">
    <w:abstractNumId w:val="4"/>
  </w:num>
  <w:num w:numId="5" w16cid:durableId="1537154011">
    <w:abstractNumId w:val="7"/>
  </w:num>
  <w:num w:numId="6" w16cid:durableId="1565527814">
    <w:abstractNumId w:val="3"/>
  </w:num>
  <w:num w:numId="7" w16cid:durableId="1204902519">
    <w:abstractNumId w:val="2"/>
  </w:num>
  <w:num w:numId="8" w16cid:durableId="268852919">
    <w:abstractNumId w:val="1"/>
  </w:num>
  <w:num w:numId="9" w16cid:durableId="27567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C4B"/>
    <w:rsid w:val="00326F90"/>
    <w:rsid w:val="00674F96"/>
    <w:rsid w:val="006A183C"/>
    <w:rsid w:val="008665B3"/>
    <w:rsid w:val="00877260"/>
    <w:rsid w:val="00AA1D8D"/>
    <w:rsid w:val="00B47730"/>
    <w:rsid w:val="00B67D8A"/>
    <w:rsid w:val="00CB0664"/>
    <w:rsid w:val="00FA5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E12BC"/>
  <w14:defaultImageDpi w14:val="300"/>
  <w15:docId w15:val="{F5618C80-D1E7-4094-AD76-AC25D8D2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CA033F6564D4EA8EC61A4CDFEC04E" ma:contentTypeVersion="4" ma:contentTypeDescription="Create a new document." ma:contentTypeScope="" ma:versionID="e2a856b08a34fa5e395ce7363bcdbf5e">
  <xsd:schema xmlns:xsd="http://www.w3.org/2001/XMLSchema" xmlns:xs="http://www.w3.org/2001/XMLSchema" xmlns:p="http://schemas.microsoft.com/office/2006/metadata/properties" xmlns:ns3="387fb7f6-eb0e-4bd6-9f7b-5d79ea843a03" targetNamespace="http://schemas.microsoft.com/office/2006/metadata/properties" ma:root="true" ma:fieldsID="018928f28ef0ef80c9ced98de23bd955" ns3:_="">
    <xsd:import namespace="387fb7f6-eb0e-4bd6-9f7b-5d79ea843a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fb7f6-eb0e-4bd6-9f7b-5d79ea843a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C7B725-574E-4597-8C52-28E1F1F972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532B91-7496-4CCE-8134-F23DA25A62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3E20F7-421A-462F-88EB-CAEFD0D01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7fb7f6-eb0e-4bd6-9f7b-5d79ea843a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S0680054</cp:lastModifiedBy>
  <cp:revision>3</cp:revision>
  <dcterms:created xsi:type="dcterms:W3CDTF">2026-09-29T08:43:00Z</dcterms:created>
  <dcterms:modified xsi:type="dcterms:W3CDTF">2026-09-29T17:16:00Z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0x0101005C0CA033F6564D4EA8EC61A4CDFEC04E</vt:lpwstr>
  </property>
</Properties>
</file>