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78BF8" w14:textId="77777777" w:rsidR="00390B6D" w:rsidRDefault="00D923EB">
      <w:pPr>
        <w:jc w:val="center"/>
      </w:pPr>
      <w:r>
        <w:rPr>
          <w:b/>
          <w:sz w:val="36"/>
        </w:rPr>
        <w:t>A CRM APPLICATION FOR THECHAISHOP&amp;CO</w:t>
      </w:r>
    </w:p>
    <w:p w14:paraId="17117320" w14:textId="77777777" w:rsidR="00390B6D" w:rsidRDefault="00D923EB">
      <w:pPr>
        <w:jc w:val="center"/>
      </w:pPr>
      <w:r>
        <w:rPr>
          <w:b/>
          <w:sz w:val="30"/>
        </w:rPr>
        <w:t>1. Brainstorming &amp; Ideation Phase</w:t>
      </w:r>
    </w:p>
    <w:p w14:paraId="137A57C9" w14:textId="77777777" w:rsidR="00390B6D" w:rsidRDefault="00D923EB">
      <w:pPr>
        <w:pStyle w:val="Heading1"/>
      </w:pPr>
      <w:r>
        <w:t>Project &amp; Team Details</w:t>
      </w:r>
    </w:p>
    <w:tbl>
      <w:tblPr>
        <w:tblStyle w:val="TableGrid"/>
        <w:tblW w:w="10596" w:type="dxa"/>
        <w:jc w:val="center"/>
        <w:tblLook w:val="04A0" w:firstRow="1" w:lastRow="0" w:firstColumn="1" w:lastColumn="0" w:noHBand="0" w:noVBand="1"/>
      </w:tblPr>
      <w:tblGrid>
        <w:gridCol w:w="5298"/>
        <w:gridCol w:w="5298"/>
      </w:tblGrid>
      <w:tr w:rsidR="00390B6D" w14:paraId="481CD9F6" w14:textId="77777777" w:rsidTr="000A56BD">
        <w:trPr>
          <w:trHeight w:val="559"/>
          <w:jc w:val="center"/>
        </w:trPr>
        <w:tc>
          <w:tcPr>
            <w:tcW w:w="5298" w:type="dxa"/>
          </w:tcPr>
          <w:p w14:paraId="57868698" w14:textId="77777777" w:rsidR="00390B6D" w:rsidRDefault="00D923EB">
            <w:r>
              <w:rPr>
                <w:b/>
              </w:rPr>
              <w:t>Attribute</w:t>
            </w:r>
          </w:p>
        </w:tc>
        <w:tc>
          <w:tcPr>
            <w:tcW w:w="5298" w:type="dxa"/>
          </w:tcPr>
          <w:p w14:paraId="5EE6677C" w14:textId="77777777" w:rsidR="00390B6D" w:rsidRDefault="00D923EB">
            <w:r>
              <w:rPr>
                <w:b/>
              </w:rPr>
              <w:t>Details</w:t>
            </w:r>
          </w:p>
        </w:tc>
      </w:tr>
      <w:tr w:rsidR="00390B6D" w14:paraId="065C253E" w14:textId="77777777" w:rsidTr="000A56BD">
        <w:trPr>
          <w:trHeight w:val="607"/>
          <w:jc w:val="center"/>
        </w:trPr>
        <w:tc>
          <w:tcPr>
            <w:tcW w:w="5298" w:type="dxa"/>
          </w:tcPr>
          <w:p w14:paraId="15E28B03" w14:textId="77777777" w:rsidR="00390B6D" w:rsidRDefault="00D923EB">
            <w:r>
              <w:t>Project Title</w:t>
            </w:r>
          </w:p>
        </w:tc>
        <w:tc>
          <w:tcPr>
            <w:tcW w:w="5298" w:type="dxa"/>
          </w:tcPr>
          <w:p w14:paraId="2EFBA0FF" w14:textId="77777777" w:rsidR="00390B6D" w:rsidRDefault="00D923EB">
            <w:r>
              <w:t>A CRM Application for TheChaiShop&amp;Co</w:t>
            </w:r>
          </w:p>
        </w:tc>
      </w:tr>
      <w:tr w:rsidR="00390B6D" w14:paraId="39B07F92" w14:textId="77777777" w:rsidTr="000A56BD">
        <w:trPr>
          <w:trHeight w:val="559"/>
          <w:jc w:val="center"/>
        </w:trPr>
        <w:tc>
          <w:tcPr>
            <w:tcW w:w="5298" w:type="dxa"/>
          </w:tcPr>
          <w:p w14:paraId="180D5D65" w14:textId="77777777" w:rsidR="00390B6D" w:rsidRDefault="00D923EB">
            <w:r>
              <w:t>Domain</w:t>
            </w:r>
          </w:p>
        </w:tc>
        <w:tc>
          <w:tcPr>
            <w:tcW w:w="5298" w:type="dxa"/>
          </w:tcPr>
          <w:p w14:paraId="53C4A310" w14:textId="77777777" w:rsidR="00390B6D" w:rsidRDefault="00D923EB">
            <w:r>
              <w:t>Cloud Computing / Salesforce Administration</w:t>
            </w:r>
          </w:p>
        </w:tc>
      </w:tr>
      <w:tr w:rsidR="00390B6D" w14:paraId="7B704CFD" w14:textId="77777777" w:rsidTr="000A56BD">
        <w:trPr>
          <w:trHeight w:val="607"/>
          <w:jc w:val="center"/>
        </w:trPr>
        <w:tc>
          <w:tcPr>
            <w:tcW w:w="5298" w:type="dxa"/>
          </w:tcPr>
          <w:p w14:paraId="431AC6F3" w14:textId="77777777" w:rsidR="00390B6D" w:rsidRDefault="00D923EB">
            <w:r>
              <w:t>Platform</w:t>
            </w:r>
          </w:p>
        </w:tc>
        <w:tc>
          <w:tcPr>
            <w:tcW w:w="5298" w:type="dxa"/>
          </w:tcPr>
          <w:p w14:paraId="754F39FB" w14:textId="77777777" w:rsidR="00390B6D" w:rsidRDefault="00D923EB">
            <w:r>
              <w:t>Salesforce Lightning Developer Edition</w:t>
            </w:r>
          </w:p>
        </w:tc>
      </w:tr>
      <w:tr w:rsidR="00390B6D" w14:paraId="0C27EAB3" w14:textId="77777777" w:rsidTr="000A56BD">
        <w:trPr>
          <w:trHeight w:val="1169"/>
          <w:jc w:val="center"/>
        </w:trPr>
        <w:tc>
          <w:tcPr>
            <w:tcW w:w="5298" w:type="dxa"/>
          </w:tcPr>
          <w:p w14:paraId="1E467B07" w14:textId="77777777" w:rsidR="00390B6D" w:rsidRDefault="00D923EB">
            <w:r>
              <w:t>Institution</w:t>
            </w:r>
          </w:p>
        </w:tc>
        <w:tc>
          <w:tcPr>
            <w:tcW w:w="5298" w:type="dxa"/>
          </w:tcPr>
          <w:p w14:paraId="10EA6B6D" w14:textId="77777777" w:rsidR="00390B6D" w:rsidRDefault="00D923EB">
            <w:r>
              <w:t>PS PT MGR Government Arts &amp; Science College, Sirkali, Puthur - 609108 (College Code: ANM403)</w:t>
            </w:r>
          </w:p>
        </w:tc>
      </w:tr>
      <w:tr w:rsidR="00390B6D" w14:paraId="5F5B9311" w14:textId="77777777" w:rsidTr="000A56BD">
        <w:trPr>
          <w:trHeight w:val="607"/>
          <w:jc w:val="center"/>
        </w:trPr>
        <w:tc>
          <w:tcPr>
            <w:tcW w:w="5298" w:type="dxa"/>
          </w:tcPr>
          <w:p w14:paraId="72638E0C" w14:textId="77777777" w:rsidR="00390B6D" w:rsidRDefault="00D923EB">
            <w:r>
              <w:t>Submission Portal</w:t>
            </w:r>
          </w:p>
        </w:tc>
        <w:tc>
          <w:tcPr>
            <w:tcW w:w="5298" w:type="dxa"/>
          </w:tcPr>
          <w:p w14:paraId="704D44F6" w14:textId="77777777" w:rsidR="00390B6D" w:rsidRDefault="00D923EB">
            <w:r>
              <w:t>SkillWallet</w:t>
            </w:r>
          </w:p>
        </w:tc>
      </w:tr>
      <w:tr w:rsidR="00390B6D" w14:paraId="4043D166" w14:textId="77777777" w:rsidTr="000A56BD">
        <w:trPr>
          <w:trHeight w:val="559"/>
          <w:jc w:val="center"/>
        </w:trPr>
        <w:tc>
          <w:tcPr>
            <w:tcW w:w="5298" w:type="dxa"/>
          </w:tcPr>
          <w:p w14:paraId="5725DD33" w14:textId="77777777" w:rsidR="00390B6D" w:rsidRDefault="00D923EB">
            <w:r>
              <w:t>Team Leader</w:t>
            </w:r>
          </w:p>
        </w:tc>
        <w:tc>
          <w:tcPr>
            <w:tcW w:w="5298" w:type="dxa"/>
          </w:tcPr>
          <w:p w14:paraId="62A3C830" w14:textId="77777777" w:rsidR="00390B6D" w:rsidRDefault="00D923EB">
            <w:r>
              <w:t>PRITHIVIRAJ R - (Reg. No. 24134031802521033)</w:t>
            </w:r>
          </w:p>
        </w:tc>
      </w:tr>
      <w:tr w:rsidR="00390B6D" w14:paraId="40EA2580" w14:textId="77777777" w:rsidTr="000A56BD">
        <w:trPr>
          <w:trHeight w:val="559"/>
          <w:jc w:val="center"/>
        </w:trPr>
        <w:tc>
          <w:tcPr>
            <w:tcW w:w="5298" w:type="dxa"/>
          </w:tcPr>
          <w:p w14:paraId="04C5087B" w14:textId="77777777" w:rsidR="00390B6D" w:rsidRDefault="00D923EB">
            <w:r>
              <w:t>Member 2</w:t>
            </w:r>
          </w:p>
        </w:tc>
        <w:tc>
          <w:tcPr>
            <w:tcW w:w="5298" w:type="dxa"/>
          </w:tcPr>
          <w:p w14:paraId="15E302AB" w14:textId="77777777" w:rsidR="00390B6D" w:rsidRDefault="00D923EB">
            <w:r>
              <w:t>Dharun Mass - (Reg. No. 24134031802521016)</w:t>
            </w:r>
          </w:p>
        </w:tc>
      </w:tr>
      <w:tr w:rsidR="00390B6D" w14:paraId="7291F845" w14:textId="77777777" w:rsidTr="000A56BD">
        <w:trPr>
          <w:trHeight w:val="607"/>
          <w:jc w:val="center"/>
        </w:trPr>
        <w:tc>
          <w:tcPr>
            <w:tcW w:w="5298" w:type="dxa"/>
          </w:tcPr>
          <w:p w14:paraId="71AD6EFF" w14:textId="77777777" w:rsidR="00390B6D" w:rsidRDefault="00D923EB">
            <w:r>
              <w:t>Member 3</w:t>
            </w:r>
          </w:p>
        </w:tc>
        <w:tc>
          <w:tcPr>
            <w:tcW w:w="5298" w:type="dxa"/>
          </w:tcPr>
          <w:p w14:paraId="25882220" w14:textId="77777777" w:rsidR="00390B6D" w:rsidRDefault="00D923EB">
            <w:r>
              <w:t>Ajan A - (Reg. No. 24134031802521006)</w:t>
            </w:r>
          </w:p>
        </w:tc>
      </w:tr>
      <w:tr w:rsidR="00390B6D" w14:paraId="0918DD34" w14:textId="77777777" w:rsidTr="000A56BD">
        <w:trPr>
          <w:trHeight w:val="559"/>
          <w:jc w:val="center"/>
        </w:trPr>
        <w:tc>
          <w:tcPr>
            <w:tcW w:w="5298" w:type="dxa"/>
          </w:tcPr>
          <w:p w14:paraId="64EE5651" w14:textId="77777777" w:rsidR="00390B6D" w:rsidRDefault="00D923EB">
            <w:r>
              <w:t>Member 4</w:t>
            </w:r>
          </w:p>
        </w:tc>
        <w:tc>
          <w:tcPr>
            <w:tcW w:w="5298" w:type="dxa"/>
          </w:tcPr>
          <w:p w14:paraId="267246F5" w14:textId="77777777" w:rsidR="00390B6D" w:rsidRDefault="00D923EB">
            <w:r>
              <w:t>Sanjai D - (Reg. No. 24134031802521041)</w:t>
            </w:r>
          </w:p>
        </w:tc>
      </w:tr>
      <w:tr w:rsidR="00390B6D" w14:paraId="6DF24AC6" w14:textId="77777777" w:rsidTr="000A56BD">
        <w:trPr>
          <w:trHeight w:val="559"/>
          <w:jc w:val="center"/>
        </w:trPr>
        <w:tc>
          <w:tcPr>
            <w:tcW w:w="5298" w:type="dxa"/>
          </w:tcPr>
          <w:p w14:paraId="19EAD036" w14:textId="77777777" w:rsidR="00390B6D" w:rsidRDefault="00D923EB">
            <w:r>
              <w:t>Member 5</w:t>
            </w:r>
          </w:p>
        </w:tc>
        <w:tc>
          <w:tcPr>
            <w:tcW w:w="5298" w:type="dxa"/>
          </w:tcPr>
          <w:p w14:paraId="6042638F" w14:textId="77777777" w:rsidR="00390B6D" w:rsidRDefault="00D923EB">
            <w:r>
              <w:t>Vigneswaran C - (Reg. No. 24134031802521055)</w:t>
            </w:r>
          </w:p>
        </w:tc>
      </w:tr>
    </w:tbl>
    <w:p w14:paraId="032B885E" w14:textId="77777777" w:rsidR="00390B6D" w:rsidRDefault="00D923EB" w:rsidP="005F51C8">
      <w:pPr>
        <w:pStyle w:val="Heading1"/>
        <w:spacing w:line="360" w:lineRule="auto"/>
      </w:pPr>
      <w:r>
        <w:t>User Story</w:t>
      </w:r>
    </w:p>
    <w:p w14:paraId="381B2A22" w14:textId="77777777" w:rsidR="00390B6D" w:rsidRDefault="00D923EB" w:rsidP="005F51C8">
      <w:pPr>
        <w:spacing w:line="360" w:lineRule="auto"/>
      </w:pPr>
      <w:r>
        <w:t>As a sales representative at TheChaiShop&amp;Co, I want to efficiently manage customer relationships and streamline sales processes using our CRM application. I want to easily access and update employer details, as well as distinguish between online and offline customer records using record types, allowing for personalized interactions. Additionally, I need the application to automate sales calculations, such as order quantity and total bill amount, to ensure accurate and efficient transactions. Moreover, I req</w:t>
      </w:r>
      <w:r>
        <w:t>uire the ability to generate insightful reports and dashboards to summarize and analyze sales data effectively, aiding in decision-making and strategy development. Lastly, I would like the application to automate email notifications to customers on their birthdays, informing them of special offers tailored to celebrate their special day, enhancing customer engagement and loyalty.</w:t>
      </w:r>
    </w:p>
    <w:p w14:paraId="052C25BC" w14:textId="77777777" w:rsidR="00390B6D" w:rsidRDefault="00D923EB" w:rsidP="005F51C8">
      <w:pPr>
        <w:pStyle w:val="Heading1"/>
        <w:spacing w:line="360" w:lineRule="auto"/>
      </w:pPr>
      <w:r>
        <w:lastRenderedPageBreak/>
        <w:t>1. INTRODUCTION</w:t>
      </w:r>
    </w:p>
    <w:p w14:paraId="09B05D70" w14:textId="77777777" w:rsidR="00390B6D" w:rsidRDefault="00D923EB" w:rsidP="005F51C8">
      <w:pPr>
        <w:pStyle w:val="Heading2"/>
        <w:spacing w:line="360" w:lineRule="auto"/>
      </w:pPr>
      <w:r>
        <w:t>1.1 Project Overview</w:t>
      </w:r>
    </w:p>
    <w:p w14:paraId="4DFD57BF" w14:textId="77777777" w:rsidR="00390B6D" w:rsidRDefault="00D923EB" w:rsidP="005F51C8">
      <w:pPr>
        <w:spacing w:line="360" w:lineRule="auto"/>
      </w:pPr>
      <w:r>
        <w:t>The project "A CRM Application for TheChaiShop&amp;Co" focuses on developing a Salesforce-based Customer Relationship Management (CRM) system to manage customer, employer, and enterprise accounts efficiently. The system automates sales processes, maintains customer records, generates reports, and improves customer engagement through automated notifications.</w:t>
      </w:r>
    </w:p>
    <w:p w14:paraId="0B1C0DDC" w14:textId="77777777" w:rsidR="00390B6D" w:rsidRDefault="00D923EB" w:rsidP="005F51C8">
      <w:pPr>
        <w:pStyle w:val="Heading2"/>
        <w:spacing w:line="360" w:lineRule="auto"/>
      </w:pPr>
      <w:r>
        <w:t>1.2 Purpose</w:t>
      </w:r>
    </w:p>
    <w:p w14:paraId="4E4C71BC" w14:textId="77777777" w:rsidR="00390B6D" w:rsidRDefault="00D923EB" w:rsidP="005F51C8">
      <w:pPr>
        <w:spacing w:line="360" w:lineRule="auto"/>
      </w:pPr>
      <w:r>
        <w:t>The primary objectives of this project are:</w:t>
      </w:r>
    </w:p>
    <w:p w14:paraId="65B417B4" w14:textId="77777777" w:rsidR="00390B6D" w:rsidRDefault="00D923EB" w:rsidP="005F51C8">
      <w:pPr>
        <w:pStyle w:val="ListBullet"/>
        <w:spacing w:line="360" w:lineRule="auto"/>
      </w:pPr>
      <w:r>
        <w:t>Streamline customer relationship management across counter sales and bulk orders.</w:t>
      </w:r>
    </w:p>
    <w:p w14:paraId="48FE4F7F" w14:textId="77777777" w:rsidR="00390B6D" w:rsidRDefault="00D923EB" w:rsidP="005F51C8">
      <w:pPr>
        <w:pStyle w:val="ListBullet"/>
        <w:spacing w:line="360" w:lineRule="auto"/>
      </w:pPr>
      <w:r>
        <w:t>Automate billing and order calculations using declarative tools.</w:t>
      </w:r>
    </w:p>
    <w:p w14:paraId="5F3CA5AF" w14:textId="77777777" w:rsidR="00390B6D" w:rsidRDefault="00D923EB" w:rsidP="005F51C8">
      <w:pPr>
        <w:pStyle w:val="ListBullet"/>
        <w:spacing w:line="360" w:lineRule="auto"/>
      </w:pPr>
      <w:r>
        <w:t>Improve business data accuracy through field-level validations.</w:t>
      </w:r>
    </w:p>
    <w:p w14:paraId="34AD0FA7" w14:textId="77777777" w:rsidR="00390B6D" w:rsidRDefault="00D923EB" w:rsidP="005F51C8">
      <w:pPr>
        <w:pStyle w:val="ListBullet"/>
        <w:spacing w:line="360" w:lineRule="auto"/>
      </w:pPr>
      <w:r>
        <w:t>Enable data-driven decision-making via real-time summary reports and interactive dashboards.</w:t>
      </w:r>
    </w:p>
    <w:p w14:paraId="6E3E54C7" w14:textId="77777777" w:rsidR="00390B6D" w:rsidRDefault="00D923EB" w:rsidP="005F51C8">
      <w:pPr>
        <w:pStyle w:val="ListBullet"/>
        <w:spacing w:line="360" w:lineRule="auto"/>
      </w:pPr>
      <w:r>
        <w:t>Enhance customer engagement and retention through scheduled birthday email notifications.</w:t>
      </w:r>
    </w:p>
    <w:p w14:paraId="684751B3" w14:textId="77777777" w:rsidR="00390B6D" w:rsidRDefault="00D923EB" w:rsidP="005F51C8">
      <w:pPr>
        <w:pStyle w:val="Heading1"/>
        <w:spacing w:line="360" w:lineRule="auto"/>
      </w:pPr>
      <w:r>
        <w:t>2. IDEATION PHASE</w:t>
      </w:r>
    </w:p>
    <w:p w14:paraId="169B5899" w14:textId="60A291F0" w:rsidR="005F51C8" w:rsidRPr="005F51C8" w:rsidRDefault="00D923EB" w:rsidP="005F51C8">
      <w:pPr>
        <w:pStyle w:val="Heading2"/>
        <w:spacing w:line="360" w:lineRule="auto"/>
      </w:pPr>
      <w:r>
        <w:t>2.1 Problem Statements</w:t>
      </w:r>
    </w:p>
    <w:tbl>
      <w:tblPr>
        <w:tblStyle w:val="TableGrid"/>
        <w:tblW w:w="0" w:type="auto"/>
        <w:tblLook w:val="04A0" w:firstRow="1" w:lastRow="0" w:firstColumn="1" w:lastColumn="0" w:noHBand="0" w:noVBand="1"/>
      </w:tblPr>
      <w:tblGrid>
        <w:gridCol w:w="1735"/>
        <w:gridCol w:w="1735"/>
        <w:gridCol w:w="1735"/>
        <w:gridCol w:w="1735"/>
        <w:gridCol w:w="1735"/>
        <w:gridCol w:w="1735"/>
      </w:tblGrid>
      <w:tr w:rsidR="00390B6D" w14:paraId="5AE08C3B" w14:textId="77777777" w:rsidTr="005F51C8">
        <w:trPr>
          <w:trHeight w:val="627"/>
        </w:trPr>
        <w:tc>
          <w:tcPr>
            <w:tcW w:w="1735" w:type="dxa"/>
          </w:tcPr>
          <w:p w14:paraId="52DCA075" w14:textId="77777777" w:rsidR="00390B6D" w:rsidRDefault="00D923EB" w:rsidP="005F51C8">
            <w:pPr>
              <w:spacing w:line="360" w:lineRule="auto"/>
            </w:pPr>
            <w:r>
              <w:rPr>
                <w:b/>
              </w:rPr>
              <w:t>P</w:t>
            </w:r>
            <w:r>
              <w:rPr>
                <w:b/>
              </w:rPr>
              <w:t>S ID</w:t>
            </w:r>
          </w:p>
        </w:tc>
        <w:tc>
          <w:tcPr>
            <w:tcW w:w="1735" w:type="dxa"/>
          </w:tcPr>
          <w:p w14:paraId="750480FE" w14:textId="77777777" w:rsidR="00390B6D" w:rsidRDefault="00D923EB" w:rsidP="005F51C8">
            <w:pPr>
              <w:spacing w:line="360" w:lineRule="auto"/>
            </w:pPr>
            <w:r>
              <w:rPr>
                <w:b/>
              </w:rPr>
              <w:t>Persona</w:t>
            </w:r>
          </w:p>
        </w:tc>
        <w:tc>
          <w:tcPr>
            <w:tcW w:w="1735" w:type="dxa"/>
          </w:tcPr>
          <w:p w14:paraId="48D57DF8" w14:textId="77777777" w:rsidR="00390B6D" w:rsidRDefault="00D923EB" w:rsidP="005F51C8">
            <w:pPr>
              <w:spacing w:line="360" w:lineRule="auto"/>
            </w:pPr>
            <w:r>
              <w:rPr>
                <w:b/>
              </w:rPr>
              <w:t>I am trying to...</w:t>
            </w:r>
          </w:p>
        </w:tc>
        <w:tc>
          <w:tcPr>
            <w:tcW w:w="1735" w:type="dxa"/>
          </w:tcPr>
          <w:p w14:paraId="414E69F0" w14:textId="77777777" w:rsidR="00390B6D" w:rsidRDefault="00D923EB" w:rsidP="005F51C8">
            <w:pPr>
              <w:spacing w:line="360" w:lineRule="auto"/>
            </w:pPr>
            <w:r>
              <w:rPr>
                <w:b/>
              </w:rPr>
              <w:t>But...</w:t>
            </w:r>
          </w:p>
        </w:tc>
        <w:tc>
          <w:tcPr>
            <w:tcW w:w="1735" w:type="dxa"/>
          </w:tcPr>
          <w:p w14:paraId="7842E3AA" w14:textId="77777777" w:rsidR="00390B6D" w:rsidRDefault="00D923EB" w:rsidP="005F51C8">
            <w:pPr>
              <w:spacing w:line="360" w:lineRule="auto"/>
            </w:pPr>
            <w:r>
              <w:rPr>
                <w:b/>
              </w:rPr>
              <w:t>Because...</w:t>
            </w:r>
          </w:p>
        </w:tc>
        <w:tc>
          <w:tcPr>
            <w:tcW w:w="1735" w:type="dxa"/>
          </w:tcPr>
          <w:p w14:paraId="3924FBE7" w14:textId="77777777" w:rsidR="00390B6D" w:rsidRDefault="00D923EB" w:rsidP="005F51C8">
            <w:pPr>
              <w:spacing w:line="360" w:lineRule="auto"/>
            </w:pPr>
            <w:r>
              <w:rPr>
                <w:b/>
              </w:rPr>
              <w:t>Which makes me feel...</w:t>
            </w:r>
          </w:p>
        </w:tc>
      </w:tr>
      <w:tr w:rsidR="00390B6D" w14:paraId="4FCA51C8" w14:textId="77777777" w:rsidTr="005F51C8">
        <w:trPr>
          <w:trHeight w:val="1303"/>
        </w:trPr>
        <w:tc>
          <w:tcPr>
            <w:tcW w:w="1735" w:type="dxa"/>
          </w:tcPr>
          <w:p w14:paraId="73709FED" w14:textId="77777777" w:rsidR="00390B6D" w:rsidRDefault="00D923EB" w:rsidP="005F51C8">
            <w:pPr>
              <w:spacing w:line="360" w:lineRule="auto"/>
            </w:pPr>
            <w:r>
              <w:t>PS-1</w:t>
            </w:r>
          </w:p>
        </w:tc>
        <w:tc>
          <w:tcPr>
            <w:tcW w:w="1735" w:type="dxa"/>
          </w:tcPr>
          <w:p w14:paraId="42B447E6" w14:textId="77777777" w:rsidR="00390B6D" w:rsidRDefault="00D923EB" w:rsidP="005F51C8">
            <w:pPr>
              <w:spacing w:line="360" w:lineRule="auto"/>
            </w:pPr>
            <w:r>
              <w:t>Sales Representative</w:t>
            </w:r>
          </w:p>
        </w:tc>
        <w:tc>
          <w:tcPr>
            <w:tcW w:w="1735" w:type="dxa"/>
          </w:tcPr>
          <w:p w14:paraId="193725B0" w14:textId="77777777" w:rsidR="00390B6D" w:rsidRDefault="00D923EB" w:rsidP="005F51C8">
            <w:pPr>
              <w:spacing w:line="360" w:lineRule="auto"/>
            </w:pPr>
            <w:r>
              <w:t>Manage customer orders and billing</w:t>
            </w:r>
          </w:p>
        </w:tc>
        <w:tc>
          <w:tcPr>
            <w:tcW w:w="1735" w:type="dxa"/>
          </w:tcPr>
          <w:p w14:paraId="73AD9053" w14:textId="77777777" w:rsidR="00390B6D" w:rsidRDefault="00D923EB" w:rsidP="005F51C8">
            <w:pPr>
              <w:spacing w:line="360" w:lineRule="auto"/>
            </w:pPr>
            <w:r>
              <w:t>Calculations are often incorrect</w:t>
            </w:r>
          </w:p>
        </w:tc>
        <w:tc>
          <w:tcPr>
            <w:tcW w:w="1735" w:type="dxa"/>
          </w:tcPr>
          <w:p w14:paraId="6486B39D" w14:textId="77777777" w:rsidR="00390B6D" w:rsidRDefault="00D923EB" w:rsidP="005F51C8">
            <w:pPr>
              <w:spacing w:line="360" w:lineRule="auto"/>
            </w:pPr>
            <w:r>
              <w:t>Order quantity and billing are manual</w:t>
            </w:r>
          </w:p>
        </w:tc>
        <w:tc>
          <w:tcPr>
            <w:tcW w:w="1735" w:type="dxa"/>
          </w:tcPr>
          <w:p w14:paraId="1EA58ACB" w14:textId="77777777" w:rsidR="00390B6D" w:rsidRDefault="00D923EB" w:rsidP="005F51C8">
            <w:pPr>
              <w:spacing w:line="360" w:lineRule="auto"/>
            </w:pPr>
            <w:r>
              <w:t>Stressed and inefficient</w:t>
            </w:r>
          </w:p>
        </w:tc>
      </w:tr>
      <w:tr w:rsidR="00390B6D" w14:paraId="59B345F5" w14:textId="77777777" w:rsidTr="005F51C8">
        <w:trPr>
          <w:trHeight w:val="953"/>
        </w:trPr>
        <w:tc>
          <w:tcPr>
            <w:tcW w:w="1735" w:type="dxa"/>
          </w:tcPr>
          <w:p w14:paraId="1FB03CCD" w14:textId="77777777" w:rsidR="00390B6D" w:rsidRDefault="00D923EB" w:rsidP="005F51C8">
            <w:pPr>
              <w:spacing w:line="360" w:lineRule="auto"/>
            </w:pPr>
            <w:r>
              <w:t>PS-2</w:t>
            </w:r>
          </w:p>
        </w:tc>
        <w:tc>
          <w:tcPr>
            <w:tcW w:w="1735" w:type="dxa"/>
          </w:tcPr>
          <w:p w14:paraId="47194177" w14:textId="77777777" w:rsidR="00390B6D" w:rsidRDefault="00D923EB" w:rsidP="005F51C8">
            <w:pPr>
              <w:spacing w:line="360" w:lineRule="auto"/>
            </w:pPr>
            <w:r>
              <w:t>Store Manager</w:t>
            </w:r>
          </w:p>
        </w:tc>
        <w:tc>
          <w:tcPr>
            <w:tcW w:w="1735" w:type="dxa"/>
          </w:tcPr>
          <w:p w14:paraId="2EF14687" w14:textId="77777777" w:rsidR="00390B6D" w:rsidRDefault="00D923EB" w:rsidP="005F51C8">
            <w:pPr>
              <w:spacing w:line="360" w:lineRule="auto"/>
            </w:pPr>
            <w:r>
              <w:t>Monitor sales and customer records</w:t>
            </w:r>
          </w:p>
        </w:tc>
        <w:tc>
          <w:tcPr>
            <w:tcW w:w="1735" w:type="dxa"/>
          </w:tcPr>
          <w:p w14:paraId="792B69C7" w14:textId="77777777" w:rsidR="00390B6D" w:rsidRDefault="00D923EB" w:rsidP="005F51C8">
            <w:pPr>
              <w:spacing w:line="360" w:lineRule="auto"/>
            </w:pPr>
            <w:r>
              <w:t>Reports are delayed and incomplete</w:t>
            </w:r>
          </w:p>
        </w:tc>
        <w:tc>
          <w:tcPr>
            <w:tcW w:w="1735" w:type="dxa"/>
          </w:tcPr>
          <w:p w14:paraId="1185F51A" w14:textId="77777777" w:rsidR="00390B6D" w:rsidRDefault="00D923EB" w:rsidP="005F51C8">
            <w:pPr>
              <w:spacing w:line="360" w:lineRule="auto"/>
            </w:pPr>
            <w:r>
              <w:t>Data is stored in multiple files</w:t>
            </w:r>
          </w:p>
        </w:tc>
        <w:tc>
          <w:tcPr>
            <w:tcW w:w="1735" w:type="dxa"/>
          </w:tcPr>
          <w:p w14:paraId="5B189905" w14:textId="77777777" w:rsidR="00390B6D" w:rsidRDefault="00D923EB" w:rsidP="005F51C8">
            <w:pPr>
              <w:spacing w:line="360" w:lineRule="auto"/>
            </w:pPr>
            <w:r>
              <w:t>Confused and dissatisfied</w:t>
            </w:r>
          </w:p>
        </w:tc>
      </w:tr>
      <w:tr w:rsidR="00390B6D" w14:paraId="6D13EC45" w14:textId="77777777" w:rsidTr="005F51C8">
        <w:trPr>
          <w:trHeight w:val="1279"/>
        </w:trPr>
        <w:tc>
          <w:tcPr>
            <w:tcW w:w="1735" w:type="dxa"/>
          </w:tcPr>
          <w:p w14:paraId="4D8FAC7B" w14:textId="77777777" w:rsidR="00390B6D" w:rsidRDefault="00D923EB" w:rsidP="005F51C8">
            <w:pPr>
              <w:spacing w:line="360" w:lineRule="auto"/>
            </w:pPr>
            <w:r>
              <w:t>PS-3</w:t>
            </w:r>
          </w:p>
        </w:tc>
        <w:tc>
          <w:tcPr>
            <w:tcW w:w="1735" w:type="dxa"/>
          </w:tcPr>
          <w:p w14:paraId="1BD8DAC7" w14:textId="77777777" w:rsidR="00390B6D" w:rsidRDefault="00D923EB" w:rsidP="005F51C8">
            <w:pPr>
              <w:spacing w:line="360" w:lineRule="auto"/>
            </w:pPr>
            <w:r>
              <w:t>Customer</w:t>
            </w:r>
          </w:p>
        </w:tc>
        <w:tc>
          <w:tcPr>
            <w:tcW w:w="1735" w:type="dxa"/>
          </w:tcPr>
          <w:p w14:paraId="694DD3F1" w14:textId="77777777" w:rsidR="00390B6D" w:rsidRDefault="00D923EB" w:rsidP="005F51C8">
            <w:pPr>
              <w:spacing w:line="360" w:lineRule="auto"/>
            </w:pPr>
            <w:r>
              <w:t>Receive personalized offers and updates</w:t>
            </w:r>
          </w:p>
        </w:tc>
        <w:tc>
          <w:tcPr>
            <w:tcW w:w="1735" w:type="dxa"/>
          </w:tcPr>
          <w:p w14:paraId="69C8A19C" w14:textId="77777777" w:rsidR="00390B6D" w:rsidRDefault="00D923EB" w:rsidP="005F51C8">
            <w:pPr>
              <w:spacing w:line="360" w:lineRule="auto"/>
            </w:pPr>
            <w:r>
              <w:t>I do not get timely notifications</w:t>
            </w:r>
          </w:p>
        </w:tc>
        <w:tc>
          <w:tcPr>
            <w:tcW w:w="1735" w:type="dxa"/>
          </w:tcPr>
          <w:p w14:paraId="50ECCE70" w14:textId="77777777" w:rsidR="00390B6D" w:rsidRDefault="00D923EB" w:rsidP="005F51C8">
            <w:pPr>
              <w:spacing w:line="360" w:lineRule="auto"/>
            </w:pPr>
            <w:r>
              <w:t>There is no automated communication</w:t>
            </w:r>
          </w:p>
        </w:tc>
        <w:tc>
          <w:tcPr>
            <w:tcW w:w="1735" w:type="dxa"/>
          </w:tcPr>
          <w:p w14:paraId="27B886B1" w14:textId="77777777" w:rsidR="00390B6D" w:rsidRDefault="00D923EB" w:rsidP="005F51C8">
            <w:pPr>
              <w:spacing w:line="360" w:lineRule="auto"/>
            </w:pPr>
            <w:r>
              <w:t>Disconnected and undervalued</w:t>
            </w:r>
          </w:p>
        </w:tc>
      </w:tr>
    </w:tbl>
    <w:p w14:paraId="59D73751" w14:textId="23C35280" w:rsidR="004B132B" w:rsidRDefault="004B132B" w:rsidP="005F51C8">
      <w:pPr>
        <w:pStyle w:val="Heading2"/>
        <w:spacing w:line="360" w:lineRule="auto"/>
        <w:jc w:val="center"/>
      </w:pPr>
      <w:r>
        <w:rPr>
          <w:noProof/>
        </w:rPr>
        <w:lastRenderedPageBreak/>
        <w:drawing>
          <wp:inline distT="0" distB="0" distL="0" distR="0" wp14:anchorId="1740B113" wp14:editId="504B80E4">
            <wp:extent cx="6492240" cy="4339590"/>
            <wp:effectExtent l="0" t="0" r="3810" b="3810"/>
            <wp:docPr id="72804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47637" name="Picture 728047637"/>
                    <pic:cNvPicPr/>
                  </pic:nvPicPr>
                  <pic:blipFill>
                    <a:blip r:embed="rId9"/>
                    <a:stretch>
                      <a:fillRect/>
                    </a:stretch>
                  </pic:blipFill>
                  <pic:spPr>
                    <a:xfrm>
                      <a:off x="0" y="0"/>
                      <a:ext cx="6492240" cy="4339590"/>
                    </a:xfrm>
                    <a:prstGeom prst="rect">
                      <a:avLst/>
                    </a:prstGeom>
                  </pic:spPr>
                </pic:pic>
              </a:graphicData>
            </a:graphic>
          </wp:inline>
        </w:drawing>
      </w:r>
    </w:p>
    <w:p w14:paraId="1557E327" w14:textId="77777777" w:rsidR="005F51C8" w:rsidRPr="005F51C8" w:rsidRDefault="005F51C8" w:rsidP="005F51C8"/>
    <w:p w14:paraId="2791C665" w14:textId="017E001E" w:rsidR="00390B6D" w:rsidRDefault="00D923EB" w:rsidP="005F51C8">
      <w:pPr>
        <w:pStyle w:val="Heading2"/>
        <w:spacing w:line="360" w:lineRule="auto"/>
      </w:pPr>
      <w:r>
        <w:t>2.2 Empathy Map Canvas</w:t>
      </w:r>
    </w:p>
    <w:p w14:paraId="1E74E716" w14:textId="77777777" w:rsidR="00390B6D" w:rsidRDefault="00D923EB" w:rsidP="005F51C8">
      <w:pPr>
        <w:pStyle w:val="ListBullet"/>
        <w:spacing w:line="360" w:lineRule="auto"/>
      </w:pPr>
      <w:r>
        <w:t>Target Users: Sales Representatives, Store Managers, System Administrators, Business Analysts.</w:t>
      </w:r>
    </w:p>
    <w:p w14:paraId="05D1FB08" w14:textId="77777777" w:rsidR="00390B6D" w:rsidRDefault="00D923EB" w:rsidP="005F51C8">
      <w:pPr>
        <w:pStyle w:val="ListBullet"/>
        <w:spacing w:line="360" w:lineRule="auto"/>
      </w:pPr>
      <w:r>
        <w:t>Think &amp; Feel: Need accurate customer data and real-time operational reports.</w:t>
      </w:r>
    </w:p>
    <w:p w14:paraId="639812AF" w14:textId="77777777" w:rsidR="00390B6D" w:rsidRDefault="00D923EB" w:rsidP="005F51C8">
      <w:pPr>
        <w:pStyle w:val="ListBullet"/>
        <w:spacing w:line="360" w:lineRule="auto"/>
      </w:pPr>
      <w:r>
        <w:t>Hear: Feedback from management regarding report delays; requests for faster checkout.</w:t>
      </w:r>
    </w:p>
    <w:p w14:paraId="5C11A6EE" w14:textId="77777777" w:rsidR="00390B6D" w:rsidRDefault="00D923EB" w:rsidP="005F51C8">
      <w:pPr>
        <w:pStyle w:val="ListBullet"/>
        <w:spacing w:line="360" w:lineRule="auto"/>
      </w:pPr>
      <w:r>
        <w:t>See: Multiple registers, paper bills, and spreadsheets on the sales desk.</w:t>
      </w:r>
    </w:p>
    <w:p w14:paraId="2C3DCCC2" w14:textId="77777777" w:rsidR="00390B6D" w:rsidRDefault="00D923EB" w:rsidP="005F51C8">
      <w:pPr>
        <w:pStyle w:val="ListBullet"/>
        <w:spacing w:line="360" w:lineRule="auto"/>
      </w:pPr>
      <w:r>
        <w:t>Say &amp; Do: Enter data manually into physical registers; manually compute item prices and bulk totals.</w:t>
      </w:r>
    </w:p>
    <w:p w14:paraId="59E4EF37" w14:textId="77777777" w:rsidR="00390B6D" w:rsidRDefault="00D923EB" w:rsidP="005F51C8">
      <w:pPr>
        <w:pStyle w:val="ListBullet"/>
        <w:spacing w:line="360" w:lineRule="auto"/>
      </w:pPr>
      <w:r>
        <w:t>Pain: Human errors, billing delays, communication bottlenecks, and data loss.</w:t>
      </w:r>
    </w:p>
    <w:p w14:paraId="3EB9E86C" w14:textId="77777777" w:rsidR="00390B6D" w:rsidRDefault="00D923EB" w:rsidP="005F51C8">
      <w:pPr>
        <w:pStyle w:val="ListBullet"/>
        <w:spacing w:line="360" w:lineRule="auto"/>
      </w:pPr>
      <w:r>
        <w:t>Gain: No-code process automation, rapid reporting, and instant dashboard insights.</w:t>
      </w:r>
    </w:p>
    <w:p w14:paraId="3F43FE2A" w14:textId="276BC6C7" w:rsidR="004B132B" w:rsidRDefault="004B132B" w:rsidP="005F51C8">
      <w:pPr>
        <w:pStyle w:val="Heading2"/>
        <w:spacing w:line="360" w:lineRule="auto"/>
        <w:jc w:val="center"/>
      </w:pPr>
      <w:r>
        <w:rPr>
          <w:noProof/>
        </w:rPr>
        <w:lastRenderedPageBreak/>
        <w:drawing>
          <wp:inline distT="0" distB="0" distL="0" distR="0" wp14:anchorId="6CB577F6" wp14:editId="35DF717B">
            <wp:extent cx="5513354" cy="3649980"/>
            <wp:effectExtent l="0" t="0" r="0" b="7620"/>
            <wp:docPr id="1361952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52252" name="Picture 2"/>
                    <pic:cNvPicPr/>
                  </pic:nvPicPr>
                  <pic:blipFill>
                    <a:blip r:embed="rId10"/>
                    <a:stretch>
                      <a:fillRect/>
                    </a:stretch>
                  </pic:blipFill>
                  <pic:spPr>
                    <a:xfrm>
                      <a:off x="0" y="0"/>
                      <a:ext cx="5513354" cy="3649980"/>
                    </a:xfrm>
                    <a:prstGeom prst="rect">
                      <a:avLst/>
                    </a:prstGeom>
                  </pic:spPr>
                </pic:pic>
              </a:graphicData>
            </a:graphic>
          </wp:inline>
        </w:drawing>
      </w:r>
    </w:p>
    <w:p w14:paraId="48CEDB4A" w14:textId="7B9C8916" w:rsidR="00390B6D" w:rsidRDefault="00D923EB" w:rsidP="005F51C8">
      <w:pPr>
        <w:pStyle w:val="Heading2"/>
        <w:spacing w:line="360" w:lineRule="auto"/>
      </w:pPr>
      <w:r>
        <w:t>2.3 Brainstorming &amp; Selection</w:t>
      </w:r>
    </w:p>
    <w:p w14:paraId="42BF7635" w14:textId="77777777" w:rsidR="00390B6D" w:rsidRDefault="00D923EB" w:rsidP="005F51C8">
      <w:pPr>
        <w:spacing w:line="360" w:lineRule="auto"/>
      </w:pPr>
      <w:r>
        <w:t>Brainstormed Ideas:</w:t>
      </w:r>
    </w:p>
    <w:p w14:paraId="46269E4E" w14:textId="77777777" w:rsidR="00390B6D" w:rsidRDefault="00D923EB" w:rsidP="005F51C8">
      <w:pPr>
        <w:pStyle w:val="ListBullet"/>
        <w:spacing w:line="360" w:lineRule="auto"/>
      </w:pPr>
      <w:r>
        <w:t>Manual CRM system</w:t>
      </w:r>
    </w:p>
    <w:p w14:paraId="5293E203" w14:textId="77777777" w:rsidR="00390B6D" w:rsidRDefault="00D923EB" w:rsidP="005F51C8">
      <w:pPr>
        <w:pStyle w:val="ListBullet"/>
        <w:spacing w:line="360" w:lineRule="auto"/>
      </w:pPr>
      <w:r>
        <w:t>Excel-based management</w:t>
      </w:r>
    </w:p>
    <w:p w14:paraId="0E527877" w14:textId="77777777" w:rsidR="00390B6D" w:rsidRDefault="00D923EB" w:rsidP="005F51C8">
      <w:pPr>
        <w:pStyle w:val="ListBullet"/>
        <w:spacing w:line="360" w:lineRule="auto"/>
      </w:pPr>
      <w:r>
        <w:t>Web-based CRM</w:t>
      </w:r>
    </w:p>
    <w:p w14:paraId="0CE42BE0" w14:textId="77777777" w:rsidR="00390B6D" w:rsidRDefault="00D923EB" w:rsidP="005F51C8">
      <w:pPr>
        <w:pStyle w:val="ListBullet"/>
        <w:spacing w:line="360" w:lineRule="auto"/>
      </w:pPr>
      <w:r>
        <w:t>Automated email system</w:t>
      </w:r>
    </w:p>
    <w:p w14:paraId="2873DE28" w14:textId="77777777" w:rsidR="00390B6D" w:rsidRDefault="00D923EB" w:rsidP="005F51C8">
      <w:pPr>
        <w:pStyle w:val="ListBullet"/>
        <w:spacing w:line="360" w:lineRule="auto"/>
      </w:pPr>
      <w:r>
        <w:t>Salesforce-based CRM</w:t>
      </w:r>
    </w:p>
    <w:p w14:paraId="001E7DB3" w14:textId="77777777" w:rsidR="00390B6D" w:rsidRDefault="00D923EB" w:rsidP="005F51C8">
      <w:pPr>
        <w:spacing w:line="360" w:lineRule="auto"/>
      </w:pPr>
      <w:r>
        <w:t>Selected Idea:</w:t>
      </w:r>
    </w:p>
    <w:p w14:paraId="2CC8F559" w14:textId="77777777" w:rsidR="00390B6D" w:rsidRDefault="00D923EB" w:rsidP="005F51C8">
      <w:pPr>
        <w:spacing w:line="360" w:lineRule="auto"/>
      </w:pPr>
      <w:r>
        <w:rPr>
          <w:b/>
        </w:rPr>
        <w:t>Salesforce-based CRM Application for TheChaiShop&amp;Co.</w:t>
      </w:r>
    </w:p>
    <w:p w14:paraId="34792F73" w14:textId="77777777" w:rsidR="00390B6D" w:rsidRDefault="00D923EB" w:rsidP="005F51C8">
      <w:pPr>
        <w:spacing w:line="360" w:lineRule="auto"/>
      </w:pPr>
      <w:r>
        <w:t>Selection Reason:</w:t>
      </w:r>
    </w:p>
    <w:p w14:paraId="281E2805" w14:textId="77777777" w:rsidR="00390B6D" w:rsidRDefault="00D923EB" w:rsidP="005F51C8">
      <w:pPr>
        <w:spacing w:line="360" w:lineRule="auto"/>
      </w:pPr>
      <w:r>
        <w:t>Offers a unified cloud platform combining relational database architecture, drag-and-drop UI customization, declarative flow automations, and built-in analytical charts.</w:t>
      </w:r>
    </w:p>
    <w:p w14:paraId="0B2DC7CF" w14:textId="7A0A89E2" w:rsidR="00390B6D" w:rsidRDefault="004B132B" w:rsidP="005F51C8">
      <w:pPr>
        <w:spacing w:line="360" w:lineRule="auto"/>
        <w:jc w:val="center"/>
      </w:pPr>
      <w:r>
        <w:rPr>
          <w:noProof/>
        </w:rPr>
        <w:lastRenderedPageBreak/>
        <w:drawing>
          <wp:inline distT="0" distB="0" distL="0" distR="0" wp14:anchorId="01589A64" wp14:editId="3119B2D5">
            <wp:extent cx="6492240" cy="4270375"/>
            <wp:effectExtent l="0" t="0" r="3810" b="0"/>
            <wp:docPr id="1518406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06049" name="Picture 1518406049"/>
                    <pic:cNvPicPr/>
                  </pic:nvPicPr>
                  <pic:blipFill>
                    <a:blip r:embed="rId11"/>
                    <a:stretch>
                      <a:fillRect/>
                    </a:stretch>
                  </pic:blipFill>
                  <pic:spPr>
                    <a:xfrm>
                      <a:off x="0" y="0"/>
                      <a:ext cx="6492240" cy="4270375"/>
                    </a:xfrm>
                    <a:prstGeom prst="rect">
                      <a:avLst/>
                    </a:prstGeom>
                  </pic:spPr>
                </pic:pic>
              </a:graphicData>
            </a:graphic>
          </wp:inline>
        </w:drawing>
      </w:r>
    </w:p>
    <w:sectPr w:rsidR="00390B6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6517909">
    <w:abstractNumId w:val="8"/>
  </w:num>
  <w:num w:numId="2" w16cid:durableId="412824249">
    <w:abstractNumId w:val="6"/>
  </w:num>
  <w:num w:numId="3" w16cid:durableId="890507386">
    <w:abstractNumId w:val="5"/>
  </w:num>
  <w:num w:numId="4" w16cid:durableId="716779763">
    <w:abstractNumId w:val="4"/>
  </w:num>
  <w:num w:numId="5" w16cid:durableId="102262032">
    <w:abstractNumId w:val="7"/>
  </w:num>
  <w:num w:numId="6" w16cid:durableId="1088576807">
    <w:abstractNumId w:val="3"/>
  </w:num>
  <w:num w:numId="7" w16cid:durableId="1425496651">
    <w:abstractNumId w:val="2"/>
  </w:num>
  <w:num w:numId="8" w16cid:durableId="1116557539">
    <w:abstractNumId w:val="1"/>
  </w:num>
  <w:num w:numId="9" w16cid:durableId="1912961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AC1"/>
    <w:rsid w:val="000A56BD"/>
    <w:rsid w:val="0015074B"/>
    <w:rsid w:val="0029639D"/>
    <w:rsid w:val="00326F90"/>
    <w:rsid w:val="00390B6D"/>
    <w:rsid w:val="004B132B"/>
    <w:rsid w:val="005F51C8"/>
    <w:rsid w:val="00AA1D8D"/>
    <w:rsid w:val="00B47730"/>
    <w:rsid w:val="00BD1589"/>
    <w:rsid w:val="00CB0664"/>
    <w:rsid w:val="00D923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3FDCD"/>
  <w14:defaultImageDpi w14:val="300"/>
  <w15:docId w15:val="{7F5BD83D-64DD-484E-8594-33D97E674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C0CA033F6564D4EA8EC61A4CDFEC04E" ma:contentTypeVersion="4" ma:contentTypeDescription="Create a new document." ma:contentTypeScope="" ma:versionID="e2a856b08a34fa5e395ce7363bcdbf5e">
  <xsd:schema xmlns:xsd="http://www.w3.org/2001/XMLSchema" xmlns:xs="http://www.w3.org/2001/XMLSchema" xmlns:p="http://schemas.microsoft.com/office/2006/metadata/properties" xmlns:ns3="387fb7f6-eb0e-4bd6-9f7b-5d79ea843a03" targetNamespace="http://schemas.microsoft.com/office/2006/metadata/properties" ma:root="true" ma:fieldsID="018928f28ef0ef80c9ced98de23bd955" ns3:_="">
    <xsd:import namespace="387fb7f6-eb0e-4bd6-9f7b-5d79ea843a0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7fb7f6-eb0e-4bd6-9f7b-5d79ea843a0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8925168-C0A1-4BB8-A26D-E21378E78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7fb7f6-eb0e-4bd6-9f7b-5d79ea843a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E846FB-2415-44DD-B418-F2B6593CB4E4}">
  <ds:schemaRefs>
    <ds:schemaRef ds:uri="http://schemas.microsoft.com/sharepoint/v3/contenttype/forms"/>
  </ds:schemaRefs>
</ds:datastoreItem>
</file>

<file path=customXml/itemProps4.xml><?xml version="1.0" encoding="utf-8"?>
<ds:datastoreItem xmlns:ds="http://schemas.openxmlformats.org/officeDocument/2006/customXml" ds:itemID="{9C17FF54-0336-41F9-B3D5-58A97097C61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S0680054</cp:lastModifiedBy>
  <cp:revision>5</cp:revision>
  <dcterms:created xsi:type="dcterms:W3CDTF">2026-09-29T08:23:00Z</dcterms:created>
  <dcterms:modified xsi:type="dcterms:W3CDTF">2026-09-29T08:24:00Z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0x0101005C0CA033F6564D4EA8EC61A4CDFEC04E</vt:lpwstr>
  </property>
</Properties>
</file>