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D7D89" w14:textId="77777777" w:rsidR="008E6D04" w:rsidRDefault="00796B9A">
      <w:pPr>
        <w:spacing w:after="120"/>
        <w:jc w:val="center"/>
      </w:pPr>
      <w:r>
        <w:rPr>
          <w:b/>
          <w:sz w:val="36"/>
        </w:rPr>
        <w:t>A CRM APPLICATION FOR THECHAISHOP&amp;CO</w:t>
      </w:r>
    </w:p>
    <w:p w14:paraId="7D559794" w14:textId="77777777" w:rsidR="008E6D04" w:rsidRDefault="00796B9A">
      <w:pPr>
        <w:jc w:val="center"/>
      </w:pPr>
      <w:r>
        <w:rPr>
          <w:b/>
          <w:sz w:val="30"/>
        </w:rPr>
        <w:t>3. Project Design Phase</w:t>
      </w:r>
    </w:p>
    <w:p w14:paraId="57A50C6A" w14:textId="77777777" w:rsidR="008E6D04" w:rsidRDefault="00796B9A">
      <w:pPr>
        <w:pStyle w:val="Heading1"/>
      </w:pPr>
      <w:r>
        <w:t>Project &amp; Team Details</w:t>
      </w:r>
    </w:p>
    <w:tbl>
      <w:tblPr>
        <w:tblStyle w:val="TableGrid"/>
        <w:tblW w:w="10680" w:type="dxa"/>
        <w:jc w:val="center"/>
        <w:tblLook w:val="04A0" w:firstRow="1" w:lastRow="0" w:firstColumn="1" w:lastColumn="0" w:noHBand="0" w:noVBand="1"/>
      </w:tblPr>
      <w:tblGrid>
        <w:gridCol w:w="2556"/>
        <w:gridCol w:w="8124"/>
      </w:tblGrid>
      <w:tr w:rsidR="008E6D04" w14:paraId="05CCFBAA" w14:textId="77777777" w:rsidTr="00E42C5F">
        <w:trPr>
          <w:trHeight w:val="527"/>
          <w:jc w:val="center"/>
        </w:trPr>
        <w:tc>
          <w:tcPr>
            <w:tcW w:w="2556" w:type="dxa"/>
            <w:shd w:val="clear" w:color="auto" w:fill="D9EAF7"/>
            <w:vAlign w:val="center"/>
          </w:tcPr>
          <w:p w14:paraId="71DA1DE4" w14:textId="77777777" w:rsidR="008E6D04" w:rsidRDefault="00796B9A">
            <w:pPr>
              <w:jc w:val="center"/>
            </w:pPr>
            <w:r>
              <w:rPr>
                <w:b/>
                <w:sz w:val="19"/>
              </w:rPr>
              <w:t>Attribute</w:t>
            </w:r>
          </w:p>
        </w:tc>
        <w:tc>
          <w:tcPr>
            <w:tcW w:w="8124" w:type="dxa"/>
            <w:shd w:val="clear" w:color="auto" w:fill="D9EAF7"/>
            <w:vAlign w:val="center"/>
          </w:tcPr>
          <w:p w14:paraId="57B9966F" w14:textId="77777777" w:rsidR="008E6D04" w:rsidRDefault="00796B9A">
            <w:pPr>
              <w:jc w:val="center"/>
            </w:pPr>
            <w:r>
              <w:rPr>
                <w:b/>
                <w:sz w:val="19"/>
              </w:rPr>
              <w:t>Details</w:t>
            </w:r>
          </w:p>
        </w:tc>
      </w:tr>
      <w:tr w:rsidR="008E6D04" w14:paraId="0133327B" w14:textId="77777777" w:rsidTr="00E42C5F">
        <w:trPr>
          <w:trHeight w:val="527"/>
          <w:jc w:val="center"/>
        </w:trPr>
        <w:tc>
          <w:tcPr>
            <w:tcW w:w="2556" w:type="dxa"/>
            <w:vAlign w:val="center"/>
          </w:tcPr>
          <w:p w14:paraId="23DF6C58" w14:textId="77777777" w:rsidR="008E6D04" w:rsidRDefault="00796B9A">
            <w:r>
              <w:rPr>
                <w:sz w:val="19"/>
              </w:rPr>
              <w:t>Project Title</w:t>
            </w:r>
          </w:p>
        </w:tc>
        <w:tc>
          <w:tcPr>
            <w:tcW w:w="8124" w:type="dxa"/>
            <w:vAlign w:val="center"/>
          </w:tcPr>
          <w:p w14:paraId="4D4C3FAA" w14:textId="77777777" w:rsidR="008E6D04" w:rsidRDefault="00796B9A">
            <w:r>
              <w:rPr>
                <w:sz w:val="19"/>
              </w:rPr>
              <w:t>A CRM Application for TheChaiShop&amp;Co</w:t>
            </w:r>
          </w:p>
        </w:tc>
      </w:tr>
      <w:tr w:rsidR="008E6D04" w14:paraId="558AA4F0" w14:textId="77777777" w:rsidTr="00E42C5F">
        <w:trPr>
          <w:trHeight w:val="573"/>
          <w:jc w:val="center"/>
        </w:trPr>
        <w:tc>
          <w:tcPr>
            <w:tcW w:w="2556" w:type="dxa"/>
            <w:vAlign w:val="center"/>
          </w:tcPr>
          <w:p w14:paraId="2424445E" w14:textId="77777777" w:rsidR="008E6D04" w:rsidRDefault="00796B9A">
            <w:r>
              <w:rPr>
                <w:sz w:val="19"/>
              </w:rPr>
              <w:t>Domain</w:t>
            </w:r>
          </w:p>
        </w:tc>
        <w:tc>
          <w:tcPr>
            <w:tcW w:w="8124" w:type="dxa"/>
            <w:vAlign w:val="center"/>
          </w:tcPr>
          <w:p w14:paraId="1E5FA005" w14:textId="77777777" w:rsidR="008E6D04" w:rsidRDefault="00796B9A">
            <w:r>
              <w:rPr>
                <w:sz w:val="19"/>
              </w:rPr>
              <w:t>Cloud Computing / Salesforce Administration</w:t>
            </w:r>
          </w:p>
        </w:tc>
      </w:tr>
      <w:tr w:rsidR="008E6D04" w14:paraId="78780BE1" w14:textId="77777777" w:rsidTr="00E42C5F">
        <w:trPr>
          <w:trHeight w:val="527"/>
          <w:jc w:val="center"/>
        </w:trPr>
        <w:tc>
          <w:tcPr>
            <w:tcW w:w="2556" w:type="dxa"/>
            <w:vAlign w:val="center"/>
          </w:tcPr>
          <w:p w14:paraId="42E66776" w14:textId="77777777" w:rsidR="008E6D04" w:rsidRDefault="00796B9A">
            <w:r>
              <w:rPr>
                <w:sz w:val="19"/>
              </w:rPr>
              <w:t>Platform</w:t>
            </w:r>
          </w:p>
        </w:tc>
        <w:tc>
          <w:tcPr>
            <w:tcW w:w="8124" w:type="dxa"/>
            <w:vAlign w:val="center"/>
          </w:tcPr>
          <w:p w14:paraId="1C1BFAFA" w14:textId="77777777" w:rsidR="008E6D04" w:rsidRDefault="00796B9A">
            <w:r>
              <w:rPr>
                <w:sz w:val="19"/>
              </w:rPr>
              <w:t>Salesforce Lightning Developer Edition</w:t>
            </w:r>
          </w:p>
        </w:tc>
      </w:tr>
      <w:tr w:rsidR="008E6D04" w14:paraId="1E4B7301" w14:textId="77777777" w:rsidTr="00E42C5F">
        <w:trPr>
          <w:trHeight w:val="1102"/>
          <w:jc w:val="center"/>
        </w:trPr>
        <w:tc>
          <w:tcPr>
            <w:tcW w:w="2556" w:type="dxa"/>
            <w:vAlign w:val="center"/>
          </w:tcPr>
          <w:p w14:paraId="306CA662" w14:textId="77777777" w:rsidR="008E6D04" w:rsidRDefault="00796B9A">
            <w:r>
              <w:rPr>
                <w:sz w:val="19"/>
              </w:rPr>
              <w:t>Institution</w:t>
            </w:r>
          </w:p>
        </w:tc>
        <w:tc>
          <w:tcPr>
            <w:tcW w:w="8124" w:type="dxa"/>
            <w:vAlign w:val="center"/>
          </w:tcPr>
          <w:p w14:paraId="5337C9F4" w14:textId="77777777" w:rsidR="008E6D04" w:rsidRDefault="00796B9A">
            <w:r>
              <w:rPr>
                <w:sz w:val="19"/>
              </w:rPr>
              <w:t>PS PT MGR Government Arts &amp; Science College, Sirkali, Puthur - 609108 (College Code: ANM403)</w:t>
            </w:r>
          </w:p>
        </w:tc>
      </w:tr>
      <w:tr w:rsidR="008E6D04" w14:paraId="1E223A89" w14:textId="77777777" w:rsidTr="00E42C5F">
        <w:trPr>
          <w:trHeight w:val="527"/>
          <w:jc w:val="center"/>
        </w:trPr>
        <w:tc>
          <w:tcPr>
            <w:tcW w:w="2556" w:type="dxa"/>
            <w:vAlign w:val="center"/>
          </w:tcPr>
          <w:p w14:paraId="4F87AD47" w14:textId="77777777" w:rsidR="008E6D04" w:rsidRDefault="00796B9A">
            <w:r>
              <w:rPr>
                <w:sz w:val="19"/>
              </w:rPr>
              <w:t>Submission Portal</w:t>
            </w:r>
          </w:p>
        </w:tc>
        <w:tc>
          <w:tcPr>
            <w:tcW w:w="8124" w:type="dxa"/>
            <w:vAlign w:val="center"/>
          </w:tcPr>
          <w:p w14:paraId="230F5450" w14:textId="77777777" w:rsidR="008E6D04" w:rsidRDefault="00796B9A">
            <w:r>
              <w:rPr>
                <w:sz w:val="19"/>
              </w:rPr>
              <w:t>SkillWallet</w:t>
            </w:r>
          </w:p>
        </w:tc>
      </w:tr>
      <w:tr w:rsidR="008E6D04" w14:paraId="737B2284" w14:textId="77777777" w:rsidTr="00E42C5F">
        <w:trPr>
          <w:trHeight w:val="527"/>
          <w:jc w:val="center"/>
        </w:trPr>
        <w:tc>
          <w:tcPr>
            <w:tcW w:w="2556" w:type="dxa"/>
            <w:vAlign w:val="center"/>
          </w:tcPr>
          <w:p w14:paraId="222C5976" w14:textId="77777777" w:rsidR="008E6D04" w:rsidRDefault="00796B9A">
            <w:r>
              <w:rPr>
                <w:sz w:val="19"/>
              </w:rPr>
              <w:t>Team Leader</w:t>
            </w:r>
          </w:p>
        </w:tc>
        <w:tc>
          <w:tcPr>
            <w:tcW w:w="8124" w:type="dxa"/>
            <w:vAlign w:val="center"/>
          </w:tcPr>
          <w:p w14:paraId="1A70C67B" w14:textId="77777777" w:rsidR="008E6D04" w:rsidRDefault="00796B9A">
            <w:r>
              <w:rPr>
                <w:sz w:val="19"/>
              </w:rPr>
              <w:t>PRITHIVIRAJ R - (Reg. No. 24134031802521033)</w:t>
            </w:r>
          </w:p>
        </w:tc>
      </w:tr>
      <w:tr w:rsidR="008E6D04" w14:paraId="220B35F4" w14:textId="77777777" w:rsidTr="00E42C5F">
        <w:trPr>
          <w:trHeight w:val="527"/>
          <w:jc w:val="center"/>
        </w:trPr>
        <w:tc>
          <w:tcPr>
            <w:tcW w:w="2556" w:type="dxa"/>
            <w:vAlign w:val="center"/>
          </w:tcPr>
          <w:p w14:paraId="55E806E1" w14:textId="77777777" w:rsidR="008E6D04" w:rsidRDefault="00796B9A">
            <w:r>
              <w:rPr>
                <w:sz w:val="19"/>
              </w:rPr>
              <w:t>Member 2</w:t>
            </w:r>
          </w:p>
        </w:tc>
        <w:tc>
          <w:tcPr>
            <w:tcW w:w="8124" w:type="dxa"/>
            <w:vAlign w:val="center"/>
          </w:tcPr>
          <w:p w14:paraId="415CD95A" w14:textId="77777777" w:rsidR="008E6D04" w:rsidRDefault="00796B9A">
            <w:r>
              <w:rPr>
                <w:sz w:val="19"/>
              </w:rPr>
              <w:t>Dharun Mass - (Reg. No. 24134031802521016)</w:t>
            </w:r>
          </w:p>
        </w:tc>
      </w:tr>
      <w:tr w:rsidR="008E6D04" w14:paraId="52C2A976" w14:textId="77777777" w:rsidTr="00E42C5F">
        <w:trPr>
          <w:trHeight w:val="573"/>
          <w:jc w:val="center"/>
        </w:trPr>
        <w:tc>
          <w:tcPr>
            <w:tcW w:w="2556" w:type="dxa"/>
            <w:vAlign w:val="center"/>
          </w:tcPr>
          <w:p w14:paraId="23218678" w14:textId="77777777" w:rsidR="008E6D04" w:rsidRDefault="00796B9A">
            <w:r>
              <w:rPr>
                <w:sz w:val="19"/>
              </w:rPr>
              <w:t>Member 3</w:t>
            </w:r>
          </w:p>
        </w:tc>
        <w:tc>
          <w:tcPr>
            <w:tcW w:w="8124" w:type="dxa"/>
            <w:vAlign w:val="center"/>
          </w:tcPr>
          <w:p w14:paraId="58305F3E" w14:textId="77777777" w:rsidR="008E6D04" w:rsidRDefault="00796B9A">
            <w:r>
              <w:rPr>
                <w:sz w:val="19"/>
              </w:rPr>
              <w:t>Ajan A - (Reg. No. 24134031802521006)</w:t>
            </w:r>
          </w:p>
        </w:tc>
      </w:tr>
      <w:tr w:rsidR="008E6D04" w14:paraId="30BAEE18" w14:textId="77777777" w:rsidTr="00E42C5F">
        <w:trPr>
          <w:trHeight w:val="527"/>
          <w:jc w:val="center"/>
        </w:trPr>
        <w:tc>
          <w:tcPr>
            <w:tcW w:w="2556" w:type="dxa"/>
            <w:vAlign w:val="center"/>
          </w:tcPr>
          <w:p w14:paraId="10EBE8D7" w14:textId="77777777" w:rsidR="008E6D04" w:rsidRDefault="00796B9A">
            <w:r>
              <w:rPr>
                <w:sz w:val="19"/>
              </w:rPr>
              <w:t>Member 4</w:t>
            </w:r>
          </w:p>
        </w:tc>
        <w:tc>
          <w:tcPr>
            <w:tcW w:w="8124" w:type="dxa"/>
            <w:vAlign w:val="center"/>
          </w:tcPr>
          <w:p w14:paraId="455032D5" w14:textId="77777777" w:rsidR="008E6D04" w:rsidRDefault="00796B9A">
            <w:r>
              <w:rPr>
                <w:sz w:val="19"/>
              </w:rPr>
              <w:t>Sanjai D - (Reg. No. 24134031802521041)</w:t>
            </w:r>
          </w:p>
        </w:tc>
      </w:tr>
      <w:tr w:rsidR="008E6D04" w14:paraId="6E66F4A6" w14:textId="77777777" w:rsidTr="00E42C5F">
        <w:trPr>
          <w:trHeight w:val="527"/>
          <w:jc w:val="center"/>
        </w:trPr>
        <w:tc>
          <w:tcPr>
            <w:tcW w:w="2556" w:type="dxa"/>
            <w:vAlign w:val="center"/>
          </w:tcPr>
          <w:p w14:paraId="0E4CEAF5" w14:textId="77777777" w:rsidR="008E6D04" w:rsidRDefault="00796B9A">
            <w:r>
              <w:rPr>
                <w:sz w:val="19"/>
              </w:rPr>
              <w:t>Member 5</w:t>
            </w:r>
          </w:p>
        </w:tc>
        <w:tc>
          <w:tcPr>
            <w:tcW w:w="8124" w:type="dxa"/>
            <w:vAlign w:val="center"/>
          </w:tcPr>
          <w:p w14:paraId="37DE837C" w14:textId="77777777" w:rsidR="008E6D04" w:rsidRDefault="00796B9A">
            <w:r>
              <w:rPr>
                <w:sz w:val="19"/>
              </w:rPr>
              <w:t>Vigneswaran C - (Reg. No. 24134031802521055)</w:t>
            </w:r>
          </w:p>
        </w:tc>
      </w:tr>
    </w:tbl>
    <w:p w14:paraId="7EC484E1" w14:textId="77777777" w:rsidR="008E6D04" w:rsidRDefault="00796B9A" w:rsidP="00E42C5F">
      <w:pPr>
        <w:pStyle w:val="Heading1"/>
        <w:spacing w:line="360" w:lineRule="auto"/>
      </w:pPr>
      <w:r>
        <w:t>3. PROJECT DESIGN PHASE</w:t>
      </w:r>
    </w:p>
    <w:p w14:paraId="542AA040" w14:textId="77777777" w:rsidR="008E6D04" w:rsidRDefault="00796B9A" w:rsidP="00E42C5F">
      <w:pPr>
        <w:pStyle w:val="Heading2"/>
        <w:spacing w:line="360" w:lineRule="auto"/>
      </w:pPr>
      <w:r>
        <w:t>3.1 Problem-Solution Fit</w:t>
      </w:r>
    </w:p>
    <w:p w14:paraId="0252A27A" w14:textId="77777777" w:rsidR="008E6D04" w:rsidRDefault="00796B9A" w:rsidP="00E42C5F">
      <w:pPr>
        <w:spacing w:line="360" w:lineRule="auto"/>
      </w:pPr>
      <w:r>
        <w:t>The CRM system replaces manual paper-based logs and fragmented spreadsheets with automated, centralized data management on the Salesforce Cloud platform. Cloud storage prevents accidental data loss, declarative formula fields eliminate billing calculation errors, scheduled background flows handle customer birthday communications, and interactive dashboards remove reporting delays to deliver timely business insights.</w:t>
      </w:r>
    </w:p>
    <w:p w14:paraId="41230ED5" w14:textId="192D711A" w:rsidR="00E42C5F" w:rsidRDefault="00E42C5F" w:rsidP="00E42C5F">
      <w:pPr>
        <w:pStyle w:val="Heading2"/>
        <w:spacing w:line="360" w:lineRule="auto"/>
        <w:jc w:val="center"/>
      </w:pPr>
      <w:r>
        <w:rPr>
          <w:noProof/>
        </w:rPr>
        <w:lastRenderedPageBreak/>
        <w:drawing>
          <wp:inline distT="0" distB="0" distL="0" distR="0" wp14:anchorId="7F58B700" wp14:editId="59C25C48">
            <wp:extent cx="6492240" cy="4224020"/>
            <wp:effectExtent l="0" t="0" r="3810" b="5080"/>
            <wp:docPr id="12777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8886" name="Picture 1277748886"/>
                    <pic:cNvPicPr/>
                  </pic:nvPicPr>
                  <pic:blipFill>
                    <a:blip r:embed="rId11"/>
                    <a:stretch>
                      <a:fillRect/>
                    </a:stretch>
                  </pic:blipFill>
                  <pic:spPr>
                    <a:xfrm>
                      <a:off x="0" y="0"/>
                      <a:ext cx="6492240" cy="4224020"/>
                    </a:xfrm>
                    <a:prstGeom prst="rect">
                      <a:avLst/>
                    </a:prstGeom>
                  </pic:spPr>
                </pic:pic>
              </a:graphicData>
            </a:graphic>
          </wp:inline>
        </w:drawing>
      </w:r>
    </w:p>
    <w:p w14:paraId="0A41CF19" w14:textId="2C54829A" w:rsidR="008E6D04" w:rsidRDefault="00796B9A" w:rsidP="00E42C5F">
      <w:pPr>
        <w:pStyle w:val="Heading2"/>
        <w:spacing w:line="480" w:lineRule="auto"/>
      </w:pPr>
      <w:r>
        <w:t>3.2 Proposed Solution &amp; Capabilities</w:t>
      </w:r>
    </w:p>
    <w:tbl>
      <w:tblPr>
        <w:tblStyle w:val="TableGrid"/>
        <w:tblW w:w="0" w:type="auto"/>
        <w:jc w:val="center"/>
        <w:tblLook w:val="04A0" w:firstRow="1" w:lastRow="0" w:firstColumn="1" w:lastColumn="0" w:noHBand="0" w:noVBand="1"/>
      </w:tblPr>
      <w:tblGrid>
        <w:gridCol w:w="2993"/>
        <w:gridCol w:w="7447"/>
      </w:tblGrid>
      <w:tr w:rsidR="008E6D04" w14:paraId="300B3594" w14:textId="77777777">
        <w:trPr>
          <w:jc w:val="center"/>
        </w:trPr>
        <w:tc>
          <w:tcPr>
            <w:tcW w:w="3096" w:type="dxa"/>
            <w:shd w:val="clear" w:color="auto" w:fill="D9EAF7"/>
            <w:vAlign w:val="center"/>
          </w:tcPr>
          <w:p w14:paraId="19B2A962" w14:textId="77777777" w:rsidR="008E6D04" w:rsidRDefault="00796B9A" w:rsidP="00E42C5F">
            <w:pPr>
              <w:spacing w:line="480" w:lineRule="auto"/>
              <w:jc w:val="center"/>
            </w:pPr>
            <w:r>
              <w:rPr>
                <w:b/>
                <w:sz w:val="19"/>
              </w:rPr>
              <w:t>Capability</w:t>
            </w:r>
          </w:p>
        </w:tc>
        <w:tc>
          <w:tcPr>
            <w:tcW w:w="7848" w:type="dxa"/>
            <w:shd w:val="clear" w:color="auto" w:fill="D9EAF7"/>
            <w:vAlign w:val="center"/>
          </w:tcPr>
          <w:p w14:paraId="7618CA06" w14:textId="77777777" w:rsidR="008E6D04" w:rsidRDefault="00796B9A" w:rsidP="00E42C5F">
            <w:pPr>
              <w:spacing w:line="480" w:lineRule="auto"/>
              <w:jc w:val="center"/>
            </w:pPr>
            <w:r>
              <w:rPr>
                <w:b/>
                <w:sz w:val="19"/>
              </w:rPr>
              <w:t>Technical Description</w:t>
            </w:r>
          </w:p>
        </w:tc>
      </w:tr>
      <w:tr w:rsidR="008E6D04" w14:paraId="1BE5929F" w14:textId="77777777">
        <w:trPr>
          <w:jc w:val="center"/>
        </w:trPr>
        <w:tc>
          <w:tcPr>
            <w:tcW w:w="3096" w:type="dxa"/>
            <w:vAlign w:val="center"/>
          </w:tcPr>
          <w:p w14:paraId="391329BC" w14:textId="77777777" w:rsidR="008E6D04" w:rsidRDefault="00796B9A" w:rsidP="00E42C5F">
            <w:pPr>
              <w:spacing w:line="480" w:lineRule="auto"/>
            </w:pPr>
            <w:r>
              <w:rPr>
                <w:sz w:val="19"/>
              </w:rPr>
              <w:t>User Login &amp; Authentication</w:t>
            </w:r>
          </w:p>
        </w:tc>
        <w:tc>
          <w:tcPr>
            <w:tcW w:w="7848" w:type="dxa"/>
            <w:vAlign w:val="center"/>
          </w:tcPr>
          <w:p w14:paraId="2F34E944" w14:textId="77777777" w:rsidR="008E6D04" w:rsidRDefault="00796B9A" w:rsidP="00E42C5F">
            <w:pPr>
              <w:spacing w:line="480" w:lineRule="auto"/>
            </w:pPr>
            <w:r>
              <w:rPr>
                <w:sz w:val="19"/>
              </w:rPr>
              <w:t>Allows authorized counter clerks and managers to securely access the CRM using Salesforce credentials.</w:t>
            </w:r>
          </w:p>
        </w:tc>
      </w:tr>
      <w:tr w:rsidR="008E6D04" w14:paraId="0D4E530D" w14:textId="77777777">
        <w:trPr>
          <w:jc w:val="center"/>
        </w:trPr>
        <w:tc>
          <w:tcPr>
            <w:tcW w:w="3096" w:type="dxa"/>
            <w:vAlign w:val="center"/>
          </w:tcPr>
          <w:p w14:paraId="5136AB16" w14:textId="77777777" w:rsidR="008E6D04" w:rsidRDefault="00796B9A" w:rsidP="00E42C5F">
            <w:pPr>
              <w:spacing w:line="480" w:lineRule="auto"/>
            </w:pPr>
            <w:r>
              <w:rPr>
                <w:sz w:val="19"/>
              </w:rPr>
              <w:t>Customer Record Management</w:t>
            </w:r>
          </w:p>
        </w:tc>
        <w:tc>
          <w:tcPr>
            <w:tcW w:w="7848" w:type="dxa"/>
            <w:vAlign w:val="center"/>
          </w:tcPr>
          <w:p w14:paraId="394E5637" w14:textId="77777777" w:rsidR="008E6D04" w:rsidRDefault="00796B9A" w:rsidP="00E42C5F">
            <w:pPr>
              <w:spacing w:line="480" w:lineRule="auto"/>
            </w:pPr>
            <w:r>
              <w:rPr>
                <w:sz w:val="19"/>
              </w:rPr>
              <w:t>Supports creating, viewing, and updating retail customer details including name, phone number, and birth date.</w:t>
            </w:r>
          </w:p>
        </w:tc>
      </w:tr>
      <w:tr w:rsidR="008E6D04" w14:paraId="65CF6133" w14:textId="77777777">
        <w:trPr>
          <w:jc w:val="center"/>
        </w:trPr>
        <w:tc>
          <w:tcPr>
            <w:tcW w:w="3096" w:type="dxa"/>
            <w:vAlign w:val="center"/>
          </w:tcPr>
          <w:p w14:paraId="10D4CFC0" w14:textId="77777777" w:rsidR="008E6D04" w:rsidRDefault="00796B9A" w:rsidP="00E42C5F">
            <w:pPr>
              <w:spacing w:line="480" w:lineRule="auto"/>
            </w:pPr>
            <w:r>
              <w:rPr>
                <w:sz w:val="19"/>
              </w:rPr>
              <w:t>Enterprise Management</w:t>
            </w:r>
          </w:p>
        </w:tc>
        <w:tc>
          <w:tcPr>
            <w:tcW w:w="7848" w:type="dxa"/>
            <w:vAlign w:val="center"/>
          </w:tcPr>
          <w:p w14:paraId="4F32AACD" w14:textId="77777777" w:rsidR="008E6D04" w:rsidRDefault="00796B9A" w:rsidP="00E42C5F">
            <w:pPr>
              <w:spacing w:line="480" w:lineRule="auto"/>
            </w:pPr>
            <w:r>
              <w:rPr>
                <w:sz w:val="19"/>
              </w:rPr>
              <w:t>Manages corporate client accounts and bulk procurement partnerships (e.g., Infosys, TCS, Wipro).</w:t>
            </w:r>
          </w:p>
        </w:tc>
      </w:tr>
      <w:tr w:rsidR="008E6D04" w14:paraId="424E440A" w14:textId="77777777">
        <w:trPr>
          <w:jc w:val="center"/>
        </w:trPr>
        <w:tc>
          <w:tcPr>
            <w:tcW w:w="3096" w:type="dxa"/>
            <w:vAlign w:val="center"/>
          </w:tcPr>
          <w:p w14:paraId="5FD0BC7D" w14:textId="77777777" w:rsidR="008E6D04" w:rsidRDefault="00796B9A" w:rsidP="00E42C5F">
            <w:pPr>
              <w:spacing w:line="480" w:lineRule="auto"/>
            </w:pPr>
            <w:r>
              <w:rPr>
                <w:sz w:val="19"/>
              </w:rPr>
              <w:t>Employer Management</w:t>
            </w:r>
          </w:p>
        </w:tc>
        <w:tc>
          <w:tcPr>
            <w:tcW w:w="7848" w:type="dxa"/>
            <w:vAlign w:val="center"/>
          </w:tcPr>
          <w:p w14:paraId="65DBF4E1" w14:textId="77777777" w:rsidR="008E6D04" w:rsidRDefault="00796B9A" w:rsidP="00E42C5F">
            <w:pPr>
              <w:spacing w:line="480" w:lineRule="auto"/>
            </w:pPr>
            <w:r>
              <w:rPr>
                <w:sz w:val="19"/>
              </w:rPr>
              <w:t>Stores store staff and management data, tracking roles, designations, and identity parameters.</w:t>
            </w:r>
          </w:p>
        </w:tc>
      </w:tr>
      <w:tr w:rsidR="008E6D04" w14:paraId="51145EA0" w14:textId="77777777">
        <w:trPr>
          <w:jc w:val="center"/>
        </w:trPr>
        <w:tc>
          <w:tcPr>
            <w:tcW w:w="3096" w:type="dxa"/>
            <w:vAlign w:val="center"/>
          </w:tcPr>
          <w:p w14:paraId="4F95077A" w14:textId="77777777" w:rsidR="008E6D04" w:rsidRDefault="00796B9A" w:rsidP="00E42C5F">
            <w:pPr>
              <w:spacing w:line="480" w:lineRule="auto"/>
            </w:pPr>
            <w:r>
              <w:rPr>
                <w:sz w:val="19"/>
              </w:rPr>
              <w:t>Order Management</w:t>
            </w:r>
          </w:p>
        </w:tc>
        <w:tc>
          <w:tcPr>
            <w:tcW w:w="7848" w:type="dxa"/>
            <w:vAlign w:val="center"/>
          </w:tcPr>
          <w:p w14:paraId="234CB6FA" w14:textId="77777777" w:rsidR="008E6D04" w:rsidRDefault="00796B9A" w:rsidP="00E42C5F">
            <w:pPr>
              <w:spacing w:line="480" w:lineRule="auto"/>
            </w:pPr>
            <w:r>
              <w:rPr>
                <w:sz w:val="19"/>
              </w:rPr>
              <w:t>Facilitates order entry and categorizes transactions using distinct Record Types (Online Order vs. Walk-In Order).</w:t>
            </w:r>
          </w:p>
        </w:tc>
      </w:tr>
      <w:tr w:rsidR="008E6D04" w14:paraId="41876182" w14:textId="77777777">
        <w:trPr>
          <w:jc w:val="center"/>
        </w:trPr>
        <w:tc>
          <w:tcPr>
            <w:tcW w:w="3096" w:type="dxa"/>
            <w:vAlign w:val="center"/>
          </w:tcPr>
          <w:p w14:paraId="157EF6BF" w14:textId="77777777" w:rsidR="008E6D04" w:rsidRDefault="00796B9A" w:rsidP="00E42C5F">
            <w:pPr>
              <w:spacing w:line="480" w:lineRule="auto"/>
            </w:pPr>
            <w:r>
              <w:rPr>
                <w:sz w:val="19"/>
              </w:rPr>
              <w:t>Automated Billing System</w:t>
            </w:r>
          </w:p>
        </w:tc>
        <w:tc>
          <w:tcPr>
            <w:tcW w:w="7848" w:type="dxa"/>
            <w:vAlign w:val="center"/>
          </w:tcPr>
          <w:p w14:paraId="42CCAFF7" w14:textId="77777777" w:rsidR="008E6D04" w:rsidRDefault="00796B9A" w:rsidP="00E42C5F">
            <w:pPr>
              <w:spacing w:line="480" w:lineRule="auto"/>
            </w:pPr>
            <w:r>
              <w:rPr>
                <w:sz w:val="19"/>
              </w:rPr>
              <w:t>Computes order quantity and total payable bill dynamically using declarative formula logic.</w:t>
            </w:r>
          </w:p>
        </w:tc>
      </w:tr>
      <w:tr w:rsidR="008E6D04" w14:paraId="772F85B2" w14:textId="77777777">
        <w:trPr>
          <w:jc w:val="center"/>
        </w:trPr>
        <w:tc>
          <w:tcPr>
            <w:tcW w:w="3096" w:type="dxa"/>
            <w:vAlign w:val="center"/>
          </w:tcPr>
          <w:p w14:paraId="01B49CB6" w14:textId="77777777" w:rsidR="008E6D04" w:rsidRDefault="00796B9A" w:rsidP="00E42C5F">
            <w:pPr>
              <w:spacing w:line="480" w:lineRule="auto"/>
            </w:pPr>
            <w:r>
              <w:rPr>
                <w:sz w:val="19"/>
              </w:rPr>
              <w:t>Validation Rules</w:t>
            </w:r>
          </w:p>
        </w:tc>
        <w:tc>
          <w:tcPr>
            <w:tcW w:w="7848" w:type="dxa"/>
            <w:vAlign w:val="center"/>
          </w:tcPr>
          <w:p w14:paraId="08EC957D" w14:textId="77777777" w:rsidR="008E6D04" w:rsidRDefault="00796B9A" w:rsidP="00E42C5F">
            <w:pPr>
              <w:spacing w:line="480" w:lineRule="auto"/>
            </w:pPr>
            <w:r>
              <w:rPr>
                <w:sz w:val="19"/>
              </w:rPr>
              <w:t xml:space="preserve">Enforces format consistency by verifying mandatory fields and requiring 10-digit </w:t>
            </w:r>
            <w:r>
              <w:rPr>
                <w:sz w:val="19"/>
              </w:rPr>
              <w:lastRenderedPageBreak/>
              <w:t>numeric phone numbers.</w:t>
            </w:r>
          </w:p>
        </w:tc>
      </w:tr>
      <w:tr w:rsidR="008E6D04" w14:paraId="7EBCC2A5" w14:textId="77777777">
        <w:trPr>
          <w:jc w:val="center"/>
        </w:trPr>
        <w:tc>
          <w:tcPr>
            <w:tcW w:w="3096" w:type="dxa"/>
            <w:vAlign w:val="center"/>
          </w:tcPr>
          <w:p w14:paraId="7528F1B7" w14:textId="77777777" w:rsidR="008E6D04" w:rsidRDefault="00796B9A" w:rsidP="00E42C5F">
            <w:pPr>
              <w:spacing w:line="480" w:lineRule="auto"/>
            </w:pPr>
            <w:r>
              <w:rPr>
                <w:sz w:val="19"/>
              </w:rPr>
              <w:lastRenderedPageBreak/>
              <w:t>Record Types &amp; Page Layouts</w:t>
            </w:r>
          </w:p>
        </w:tc>
        <w:tc>
          <w:tcPr>
            <w:tcW w:w="7848" w:type="dxa"/>
            <w:vAlign w:val="center"/>
          </w:tcPr>
          <w:p w14:paraId="3ECDF856" w14:textId="77777777" w:rsidR="008E6D04" w:rsidRDefault="00796B9A" w:rsidP="00E42C5F">
            <w:pPr>
              <w:spacing w:line="480" w:lineRule="auto"/>
            </w:pPr>
            <w:r>
              <w:rPr>
                <w:sz w:val="19"/>
              </w:rPr>
              <w:t>Displays channel-specific form fields tailored for walk-in counter orders or online delivery dispatches.</w:t>
            </w:r>
          </w:p>
        </w:tc>
      </w:tr>
      <w:tr w:rsidR="008E6D04" w14:paraId="474FBB21" w14:textId="77777777">
        <w:trPr>
          <w:jc w:val="center"/>
        </w:trPr>
        <w:tc>
          <w:tcPr>
            <w:tcW w:w="3096" w:type="dxa"/>
            <w:vAlign w:val="center"/>
          </w:tcPr>
          <w:p w14:paraId="2A84381E" w14:textId="77777777" w:rsidR="008E6D04" w:rsidRDefault="00796B9A" w:rsidP="00E42C5F">
            <w:pPr>
              <w:spacing w:line="480" w:lineRule="auto"/>
            </w:pPr>
            <w:r>
              <w:rPr>
                <w:sz w:val="19"/>
              </w:rPr>
              <w:t>Global Picklists</w:t>
            </w:r>
          </w:p>
        </w:tc>
        <w:tc>
          <w:tcPr>
            <w:tcW w:w="7848" w:type="dxa"/>
            <w:vAlign w:val="center"/>
          </w:tcPr>
          <w:p w14:paraId="2D699A43" w14:textId="77777777" w:rsidR="008E6D04" w:rsidRDefault="00796B9A" w:rsidP="00E42C5F">
            <w:pPr>
              <w:spacing w:line="480" w:lineRule="auto"/>
            </w:pPr>
            <w:r>
              <w:rPr>
                <w:sz w:val="19"/>
              </w:rPr>
              <w:t>Maintains standardized picklist sets across objects for Gender, Items, Payment Mode, and Type of Items.</w:t>
            </w:r>
          </w:p>
        </w:tc>
      </w:tr>
      <w:tr w:rsidR="008E6D04" w14:paraId="235D414D" w14:textId="77777777">
        <w:trPr>
          <w:jc w:val="center"/>
        </w:trPr>
        <w:tc>
          <w:tcPr>
            <w:tcW w:w="3096" w:type="dxa"/>
            <w:vAlign w:val="center"/>
          </w:tcPr>
          <w:p w14:paraId="58CAC311" w14:textId="77777777" w:rsidR="008E6D04" w:rsidRDefault="00796B9A" w:rsidP="00E42C5F">
            <w:pPr>
              <w:spacing w:line="480" w:lineRule="auto"/>
            </w:pPr>
            <w:r>
              <w:rPr>
                <w:sz w:val="19"/>
              </w:rPr>
              <w:t>Email Notification System</w:t>
            </w:r>
          </w:p>
        </w:tc>
        <w:tc>
          <w:tcPr>
            <w:tcW w:w="7848" w:type="dxa"/>
            <w:vAlign w:val="center"/>
          </w:tcPr>
          <w:p w14:paraId="75AA5A75" w14:textId="77777777" w:rsidR="008E6D04" w:rsidRDefault="00796B9A" w:rsidP="00E42C5F">
            <w:pPr>
              <w:spacing w:line="480" w:lineRule="auto"/>
            </w:pPr>
            <w:r>
              <w:rPr>
                <w:sz w:val="19"/>
              </w:rPr>
              <w:t>Dispatches personalized birthday greeting emails featuring promo discount code [HBDAY50].</w:t>
            </w:r>
          </w:p>
        </w:tc>
      </w:tr>
      <w:tr w:rsidR="008E6D04" w14:paraId="4C8DC4DE" w14:textId="77777777">
        <w:trPr>
          <w:jc w:val="center"/>
        </w:trPr>
        <w:tc>
          <w:tcPr>
            <w:tcW w:w="3096" w:type="dxa"/>
            <w:vAlign w:val="center"/>
          </w:tcPr>
          <w:p w14:paraId="4B9EF81F" w14:textId="77777777" w:rsidR="008E6D04" w:rsidRDefault="00796B9A" w:rsidP="00E42C5F">
            <w:pPr>
              <w:spacing w:line="480" w:lineRule="auto"/>
            </w:pPr>
            <w:r>
              <w:rPr>
                <w:sz w:val="19"/>
              </w:rPr>
              <w:t>Workflow &amp; Flow Automation</w:t>
            </w:r>
          </w:p>
        </w:tc>
        <w:tc>
          <w:tcPr>
            <w:tcW w:w="7848" w:type="dxa"/>
            <w:vAlign w:val="center"/>
          </w:tcPr>
          <w:p w14:paraId="2CA18C3D" w14:textId="77777777" w:rsidR="008E6D04" w:rsidRDefault="00796B9A" w:rsidP="00E42C5F">
            <w:pPr>
              <w:spacing w:line="480" w:lineRule="auto"/>
            </w:pPr>
            <w:r>
              <w:rPr>
                <w:sz w:val="19"/>
              </w:rPr>
              <w:t>Executes daily schedule-triggered evaluations at 12:00 AM without requiring manual staff intervention.</w:t>
            </w:r>
          </w:p>
        </w:tc>
      </w:tr>
      <w:tr w:rsidR="008E6D04" w14:paraId="3332247F" w14:textId="77777777">
        <w:trPr>
          <w:jc w:val="center"/>
        </w:trPr>
        <w:tc>
          <w:tcPr>
            <w:tcW w:w="3096" w:type="dxa"/>
            <w:vAlign w:val="center"/>
          </w:tcPr>
          <w:p w14:paraId="75C66824" w14:textId="77777777" w:rsidR="008E6D04" w:rsidRDefault="00796B9A" w:rsidP="00E42C5F">
            <w:pPr>
              <w:spacing w:line="480" w:lineRule="auto"/>
            </w:pPr>
            <w:r>
              <w:rPr>
                <w:sz w:val="19"/>
              </w:rPr>
              <w:t>Report Generation</w:t>
            </w:r>
          </w:p>
        </w:tc>
        <w:tc>
          <w:tcPr>
            <w:tcW w:w="7848" w:type="dxa"/>
            <w:vAlign w:val="center"/>
          </w:tcPr>
          <w:p w14:paraId="579611B5" w14:textId="77777777" w:rsidR="008E6D04" w:rsidRDefault="00796B9A" w:rsidP="00E42C5F">
            <w:pPr>
              <w:spacing w:line="480" w:lineRule="auto"/>
            </w:pPr>
            <w:r>
              <w:rPr>
                <w:sz w:val="19"/>
              </w:rPr>
              <w:t>Summarizes sales metrics grouped by Record Type and product category.</w:t>
            </w:r>
          </w:p>
        </w:tc>
      </w:tr>
      <w:tr w:rsidR="008E6D04" w14:paraId="173DF6E5" w14:textId="77777777">
        <w:trPr>
          <w:jc w:val="center"/>
        </w:trPr>
        <w:tc>
          <w:tcPr>
            <w:tcW w:w="3096" w:type="dxa"/>
            <w:vAlign w:val="center"/>
          </w:tcPr>
          <w:p w14:paraId="25AEEA83" w14:textId="77777777" w:rsidR="008E6D04" w:rsidRDefault="00796B9A" w:rsidP="00E42C5F">
            <w:pPr>
              <w:spacing w:line="480" w:lineRule="auto"/>
            </w:pPr>
            <w:r>
              <w:rPr>
                <w:sz w:val="19"/>
              </w:rPr>
              <w:t>Dashboard Visualization</w:t>
            </w:r>
          </w:p>
        </w:tc>
        <w:tc>
          <w:tcPr>
            <w:tcW w:w="7848" w:type="dxa"/>
            <w:vAlign w:val="center"/>
          </w:tcPr>
          <w:p w14:paraId="42677D47" w14:textId="77777777" w:rsidR="008E6D04" w:rsidRDefault="00796B9A" w:rsidP="00E42C5F">
            <w:pPr>
              <w:spacing w:line="480" w:lineRule="auto"/>
            </w:pPr>
            <w:r>
              <w:rPr>
                <w:sz w:val="19"/>
              </w:rPr>
              <w:t>Visualizes live retail volume and corporate revenue distribution using interactive Bar and Donut charts.</w:t>
            </w:r>
          </w:p>
        </w:tc>
      </w:tr>
    </w:tbl>
    <w:p w14:paraId="3F356A76" w14:textId="77777777" w:rsidR="008E6D04" w:rsidRDefault="00796B9A" w:rsidP="00E42C5F">
      <w:pPr>
        <w:pStyle w:val="Heading2"/>
        <w:spacing w:line="360" w:lineRule="auto"/>
      </w:pPr>
      <w:r>
        <w:t>3.3 Solution Architecture (4-Layer Modular Design)</w:t>
      </w:r>
    </w:p>
    <w:p w14:paraId="7F41FE57" w14:textId="77777777" w:rsidR="008E6D04" w:rsidRDefault="00796B9A" w:rsidP="00E42C5F">
      <w:pPr>
        <w:spacing w:line="360" w:lineRule="auto"/>
      </w:pPr>
      <w:r>
        <w:t>The application follows a structured, enterprise-grade multi-layer architecture to ensure scalability and maintainability:</w:t>
      </w:r>
    </w:p>
    <w:tbl>
      <w:tblPr>
        <w:tblStyle w:val="TableGrid"/>
        <w:tblW w:w="0" w:type="auto"/>
        <w:jc w:val="center"/>
        <w:tblLook w:val="04A0" w:firstRow="1" w:lastRow="0" w:firstColumn="1" w:lastColumn="0" w:noHBand="0" w:noVBand="1"/>
      </w:tblPr>
      <w:tblGrid>
        <w:gridCol w:w="3444"/>
        <w:gridCol w:w="6996"/>
      </w:tblGrid>
      <w:tr w:rsidR="008E6D04" w14:paraId="19D7078D" w14:textId="77777777">
        <w:trPr>
          <w:jc w:val="center"/>
        </w:trPr>
        <w:tc>
          <w:tcPr>
            <w:tcW w:w="3600" w:type="dxa"/>
            <w:shd w:val="clear" w:color="auto" w:fill="D9EAF7"/>
            <w:vAlign w:val="center"/>
          </w:tcPr>
          <w:p w14:paraId="21C748C4" w14:textId="77777777" w:rsidR="008E6D04" w:rsidRDefault="00796B9A" w:rsidP="00E42C5F">
            <w:pPr>
              <w:spacing w:line="480" w:lineRule="auto"/>
              <w:jc w:val="center"/>
            </w:pPr>
            <w:r>
              <w:rPr>
                <w:b/>
                <w:sz w:val="19"/>
              </w:rPr>
              <w:t>Layer</w:t>
            </w:r>
          </w:p>
        </w:tc>
        <w:tc>
          <w:tcPr>
            <w:tcW w:w="7344" w:type="dxa"/>
            <w:shd w:val="clear" w:color="auto" w:fill="D9EAF7"/>
            <w:vAlign w:val="center"/>
          </w:tcPr>
          <w:p w14:paraId="753F561A" w14:textId="77777777" w:rsidR="008E6D04" w:rsidRDefault="00796B9A" w:rsidP="00E42C5F">
            <w:pPr>
              <w:spacing w:line="480" w:lineRule="auto"/>
              <w:jc w:val="center"/>
            </w:pPr>
            <w:r>
              <w:rPr>
                <w:b/>
                <w:sz w:val="19"/>
              </w:rPr>
              <w:t>Description</w:t>
            </w:r>
          </w:p>
        </w:tc>
      </w:tr>
      <w:tr w:rsidR="008E6D04" w14:paraId="404321CE" w14:textId="77777777">
        <w:trPr>
          <w:jc w:val="center"/>
        </w:trPr>
        <w:tc>
          <w:tcPr>
            <w:tcW w:w="3600" w:type="dxa"/>
            <w:vAlign w:val="center"/>
          </w:tcPr>
          <w:p w14:paraId="69497979" w14:textId="77777777" w:rsidR="008E6D04" w:rsidRDefault="00796B9A" w:rsidP="00E42C5F">
            <w:pPr>
              <w:spacing w:line="480" w:lineRule="auto"/>
            </w:pPr>
            <w:r>
              <w:rPr>
                <w:sz w:val="19"/>
              </w:rPr>
              <w:t>Presentation Layer (Lightning UI)</w:t>
            </w:r>
          </w:p>
        </w:tc>
        <w:tc>
          <w:tcPr>
            <w:tcW w:w="7344" w:type="dxa"/>
            <w:vAlign w:val="center"/>
          </w:tcPr>
          <w:p w14:paraId="42C5FB36" w14:textId="77777777" w:rsidR="008E6D04" w:rsidRDefault="00796B9A" w:rsidP="00E42C5F">
            <w:pPr>
              <w:spacing w:line="480" w:lineRule="auto"/>
            </w:pPr>
            <w:r>
              <w:rPr>
                <w:sz w:val="19"/>
              </w:rPr>
              <w:t>Custom Lightning App (TheChaiShop&amp;Co), Custom Tabs, Record Types, and Page Layouts providing a modern, responsive user experience.</w:t>
            </w:r>
          </w:p>
        </w:tc>
      </w:tr>
      <w:tr w:rsidR="008E6D04" w14:paraId="00A4E98A" w14:textId="77777777">
        <w:trPr>
          <w:jc w:val="center"/>
        </w:trPr>
        <w:tc>
          <w:tcPr>
            <w:tcW w:w="3600" w:type="dxa"/>
            <w:vAlign w:val="center"/>
          </w:tcPr>
          <w:p w14:paraId="6A74B7D8" w14:textId="77777777" w:rsidR="008E6D04" w:rsidRDefault="00796B9A" w:rsidP="00E42C5F">
            <w:pPr>
              <w:spacing w:line="480" w:lineRule="auto"/>
            </w:pPr>
            <w:r>
              <w:rPr>
                <w:sz w:val="19"/>
              </w:rPr>
              <w:t>Application Layer (Flows &amp; Logic)</w:t>
            </w:r>
          </w:p>
        </w:tc>
        <w:tc>
          <w:tcPr>
            <w:tcW w:w="7344" w:type="dxa"/>
            <w:vAlign w:val="center"/>
          </w:tcPr>
          <w:p w14:paraId="1ABDDBC6" w14:textId="77777777" w:rsidR="008E6D04" w:rsidRDefault="00796B9A" w:rsidP="00E42C5F">
            <w:pPr>
              <w:spacing w:line="480" w:lineRule="auto"/>
            </w:pPr>
            <w:r>
              <w:rPr>
                <w:sz w:val="19"/>
              </w:rPr>
              <w:t>Declarative validation engines, formula calculation logic, schedule-triggered background flows, and workflow email alerts.</w:t>
            </w:r>
          </w:p>
        </w:tc>
      </w:tr>
      <w:tr w:rsidR="008E6D04" w14:paraId="3CFED1EB" w14:textId="77777777">
        <w:trPr>
          <w:jc w:val="center"/>
        </w:trPr>
        <w:tc>
          <w:tcPr>
            <w:tcW w:w="3600" w:type="dxa"/>
            <w:vAlign w:val="center"/>
          </w:tcPr>
          <w:p w14:paraId="51A005DC" w14:textId="77777777" w:rsidR="008E6D04" w:rsidRDefault="00796B9A" w:rsidP="00E42C5F">
            <w:pPr>
              <w:spacing w:line="480" w:lineRule="auto"/>
            </w:pPr>
            <w:r>
              <w:rPr>
                <w:sz w:val="19"/>
              </w:rPr>
              <w:t>Data Layer (Custom Objects)</w:t>
            </w:r>
          </w:p>
        </w:tc>
        <w:tc>
          <w:tcPr>
            <w:tcW w:w="7344" w:type="dxa"/>
            <w:vAlign w:val="center"/>
          </w:tcPr>
          <w:p w14:paraId="030DA1A4" w14:textId="77777777" w:rsidR="008E6D04" w:rsidRDefault="00796B9A" w:rsidP="00E42C5F">
            <w:pPr>
              <w:spacing w:line="480" w:lineRule="auto"/>
            </w:pPr>
            <w:r>
              <w:rPr>
                <w:sz w:val="19"/>
              </w:rPr>
              <w:t>Relational schema consisting of Customer_Account__c, Enterprise_Account__c, and Employer_Account__c linked through Lookup relationships.</w:t>
            </w:r>
          </w:p>
        </w:tc>
      </w:tr>
      <w:tr w:rsidR="008E6D04" w14:paraId="35746DAF" w14:textId="77777777">
        <w:trPr>
          <w:jc w:val="center"/>
        </w:trPr>
        <w:tc>
          <w:tcPr>
            <w:tcW w:w="3600" w:type="dxa"/>
            <w:vAlign w:val="center"/>
          </w:tcPr>
          <w:p w14:paraId="16C7E6D6" w14:textId="77777777" w:rsidR="008E6D04" w:rsidRDefault="00796B9A" w:rsidP="00E42C5F">
            <w:pPr>
              <w:spacing w:line="480" w:lineRule="auto"/>
            </w:pPr>
            <w:r>
              <w:rPr>
                <w:sz w:val="19"/>
              </w:rPr>
              <w:t>Analytics Layer (Reports &amp; Dashboards)</w:t>
            </w:r>
          </w:p>
        </w:tc>
        <w:tc>
          <w:tcPr>
            <w:tcW w:w="7344" w:type="dxa"/>
            <w:vAlign w:val="center"/>
          </w:tcPr>
          <w:p w14:paraId="0DEF6EA5" w14:textId="77777777" w:rsidR="008E6D04" w:rsidRDefault="00796B9A" w:rsidP="00E42C5F">
            <w:pPr>
              <w:spacing w:line="480" w:lineRule="auto"/>
            </w:pPr>
            <w:r>
              <w:rPr>
                <w:sz w:val="19"/>
              </w:rPr>
              <w:t>Built-in reporting engines generating grouped summary reports and interactive side-by-side executive dashboards.</w:t>
            </w:r>
          </w:p>
        </w:tc>
      </w:tr>
    </w:tbl>
    <w:p w14:paraId="51CB0035" w14:textId="1FE98078" w:rsidR="00E42C5F" w:rsidRDefault="00E42C5F" w:rsidP="00E42C5F">
      <w:pPr>
        <w:pStyle w:val="Heading2"/>
        <w:spacing w:line="360" w:lineRule="auto"/>
        <w:jc w:val="center"/>
      </w:pPr>
      <w:r>
        <w:rPr>
          <w:noProof/>
        </w:rPr>
        <w:lastRenderedPageBreak/>
        <w:drawing>
          <wp:inline distT="0" distB="0" distL="0" distR="0" wp14:anchorId="5BF2453F" wp14:editId="6738DF7C">
            <wp:extent cx="6492240" cy="4271010"/>
            <wp:effectExtent l="0" t="0" r="3810" b="0"/>
            <wp:docPr id="1543656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349" name="Picture 1543656349"/>
                    <pic:cNvPicPr/>
                  </pic:nvPicPr>
                  <pic:blipFill>
                    <a:blip r:embed="rId12"/>
                    <a:stretch>
                      <a:fillRect/>
                    </a:stretch>
                  </pic:blipFill>
                  <pic:spPr>
                    <a:xfrm>
                      <a:off x="0" y="0"/>
                      <a:ext cx="6492240" cy="4271010"/>
                    </a:xfrm>
                    <a:prstGeom prst="rect">
                      <a:avLst/>
                    </a:prstGeom>
                  </pic:spPr>
                </pic:pic>
              </a:graphicData>
            </a:graphic>
          </wp:inline>
        </w:drawing>
      </w:r>
    </w:p>
    <w:p w14:paraId="0826B079" w14:textId="30E16420" w:rsidR="008E6D04" w:rsidRDefault="00796B9A" w:rsidP="00E42C5F">
      <w:pPr>
        <w:pStyle w:val="Heading2"/>
        <w:spacing w:line="360" w:lineRule="auto"/>
      </w:pPr>
      <w:r>
        <w:t>3.4 Data Schema &amp; Entity Specifications</w:t>
      </w:r>
    </w:p>
    <w:p w14:paraId="4F4CC79C" w14:textId="77777777" w:rsidR="008E6D04" w:rsidRDefault="00796B9A" w:rsidP="00E42C5F">
      <w:pPr>
        <w:spacing w:line="360" w:lineRule="auto"/>
      </w:pPr>
      <w:r>
        <w:rPr>
          <w:b/>
          <w:sz w:val="23"/>
        </w:rPr>
        <w:t>1. Customer Account (Customer_Account__c)</w:t>
      </w:r>
    </w:p>
    <w:tbl>
      <w:tblPr>
        <w:tblStyle w:val="TableGrid"/>
        <w:tblW w:w="0" w:type="auto"/>
        <w:jc w:val="center"/>
        <w:tblLook w:val="04A0" w:firstRow="1" w:lastRow="0" w:firstColumn="1" w:lastColumn="0" w:noHBand="0" w:noVBand="1"/>
      </w:tblPr>
      <w:tblGrid>
        <w:gridCol w:w="2772"/>
        <w:gridCol w:w="7668"/>
      </w:tblGrid>
      <w:tr w:rsidR="008E6D04" w14:paraId="5BB4FFE5" w14:textId="77777777">
        <w:trPr>
          <w:jc w:val="center"/>
        </w:trPr>
        <w:tc>
          <w:tcPr>
            <w:tcW w:w="2880" w:type="dxa"/>
            <w:shd w:val="clear" w:color="auto" w:fill="D9EAF7"/>
            <w:vAlign w:val="center"/>
          </w:tcPr>
          <w:p w14:paraId="4F92783D" w14:textId="77777777" w:rsidR="008E6D04" w:rsidRDefault="00796B9A" w:rsidP="00E42C5F">
            <w:pPr>
              <w:spacing w:line="480" w:lineRule="auto"/>
              <w:jc w:val="center"/>
            </w:pPr>
            <w:r>
              <w:rPr>
                <w:b/>
                <w:sz w:val="19"/>
              </w:rPr>
              <w:t>Field / Category</w:t>
            </w:r>
          </w:p>
        </w:tc>
        <w:tc>
          <w:tcPr>
            <w:tcW w:w="8064" w:type="dxa"/>
            <w:shd w:val="clear" w:color="auto" w:fill="D9EAF7"/>
            <w:vAlign w:val="center"/>
          </w:tcPr>
          <w:p w14:paraId="411B9F24" w14:textId="77777777" w:rsidR="008E6D04" w:rsidRDefault="00796B9A" w:rsidP="00E42C5F">
            <w:pPr>
              <w:spacing w:line="480" w:lineRule="auto"/>
              <w:jc w:val="center"/>
            </w:pPr>
            <w:r>
              <w:rPr>
                <w:b/>
                <w:sz w:val="19"/>
              </w:rPr>
              <w:t>Specification</w:t>
            </w:r>
          </w:p>
        </w:tc>
      </w:tr>
      <w:tr w:rsidR="008E6D04" w14:paraId="49DA67B7" w14:textId="77777777">
        <w:trPr>
          <w:jc w:val="center"/>
        </w:trPr>
        <w:tc>
          <w:tcPr>
            <w:tcW w:w="2880" w:type="dxa"/>
            <w:vAlign w:val="center"/>
          </w:tcPr>
          <w:p w14:paraId="49C9C989" w14:textId="77777777" w:rsidR="008E6D04" w:rsidRDefault="00796B9A" w:rsidP="00E42C5F">
            <w:pPr>
              <w:spacing w:line="480" w:lineRule="auto"/>
            </w:pPr>
            <w:r>
              <w:rPr>
                <w:sz w:val="19"/>
              </w:rPr>
              <w:t>Standard Field</w:t>
            </w:r>
          </w:p>
        </w:tc>
        <w:tc>
          <w:tcPr>
            <w:tcW w:w="8064" w:type="dxa"/>
            <w:vAlign w:val="center"/>
          </w:tcPr>
          <w:p w14:paraId="5D456256" w14:textId="77777777" w:rsidR="008E6D04" w:rsidRDefault="00796B9A" w:rsidP="00E42C5F">
            <w:pPr>
              <w:spacing w:line="480" w:lineRule="auto"/>
            </w:pPr>
            <w:r>
              <w:rPr>
                <w:sz w:val="19"/>
              </w:rPr>
              <w:t>Customer Account Name (Data Type: Text)</w:t>
            </w:r>
          </w:p>
        </w:tc>
      </w:tr>
      <w:tr w:rsidR="008E6D04" w14:paraId="79F5E405" w14:textId="77777777">
        <w:trPr>
          <w:jc w:val="center"/>
        </w:trPr>
        <w:tc>
          <w:tcPr>
            <w:tcW w:w="2880" w:type="dxa"/>
            <w:vAlign w:val="center"/>
          </w:tcPr>
          <w:p w14:paraId="5AC9B597" w14:textId="77777777" w:rsidR="008E6D04" w:rsidRDefault="00796B9A" w:rsidP="00E42C5F">
            <w:pPr>
              <w:spacing w:line="480" w:lineRule="auto"/>
            </w:pPr>
            <w:r>
              <w:rPr>
                <w:sz w:val="19"/>
              </w:rPr>
              <w:t>Contact Fields</w:t>
            </w:r>
          </w:p>
        </w:tc>
        <w:tc>
          <w:tcPr>
            <w:tcW w:w="8064" w:type="dxa"/>
            <w:vAlign w:val="center"/>
          </w:tcPr>
          <w:p w14:paraId="07484118" w14:textId="77777777" w:rsidR="008E6D04" w:rsidRDefault="00796B9A" w:rsidP="00E42C5F">
            <w:pPr>
              <w:spacing w:line="480" w:lineRule="auto"/>
            </w:pPr>
            <w:r>
              <w:rPr>
                <w:sz w:val="19"/>
              </w:rPr>
              <w:t>First_Name__c (Text, 25, Required); Last_Name__c (Text, 25, Required); Phone_Number__c (Phone, Required); Email_ID__c (Email, Required); Address__c (Text, 125).</w:t>
            </w:r>
          </w:p>
        </w:tc>
      </w:tr>
      <w:tr w:rsidR="008E6D04" w14:paraId="7ED11B74" w14:textId="77777777">
        <w:trPr>
          <w:jc w:val="center"/>
        </w:trPr>
        <w:tc>
          <w:tcPr>
            <w:tcW w:w="2880" w:type="dxa"/>
            <w:vAlign w:val="center"/>
          </w:tcPr>
          <w:p w14:paraId="69399DC2" w14:textId="77777777" w:rsidR="008E6D04" w:rsidRDefault="00796B9A" w:rsidP="00E42C5F">
            <w:pPr>
              <w:spacing w:line="480" w:lineRule="auto"/>
            </w:pPr>
            <w:r>
              <w:rPr>
                <w:sz w:val="19"/>
              </w:rPr>
              <w:t>Demographics</w:t>
            </w:r>
          </w:p>
        </w:tc>
        <w:tc>
          <w:tcPr>
            <w:tcW w:w="8064" w:type="dxa"/>
            <w:vAlign w:val="center"/>
          </w:tcPr>
          <w:p w14:paraId="626604C0" w14:textId="77777777" w:rsidR="008E6D04" w:rsidRDefault="00796B9A" w:rsidP="00E42C5F">
            <w:pPr>
              <w:spacing w:line="480" w:lineRule="auto"/>
            </w:pPr>
            <w:r>
              <w:rPr>
                <w:sz w:val="19"/>
              </w:rPr>
              <w:t>Gender__c (Picklist, Global Set: Gender); Date_of_Birth__c (Date, Required).</w:t>
            </w:r>
          </w:p>
        </w:tc>
      </w:tr>
      <w:tr w:rsidR="008E6D04" w14:paraId="3B555AB6" w14:textId="77777777">
        <w:trPr>
          <w:jc w:val="center"/>
        </w:trPr>
        <w:tc>
          <w:tcPr>
            <w:tcW w:w="2880" w:type="dxa"/>
            <w:vAlign w:val="center"/>
          </w:tcPr>
          <w:p w14:paraId="37172BF3" w14:textId="77777777" w:rsidR="008E6D04" w:rsidRDefault="00796B9A" w:rsidP="00E42C5F">
            <w:pPr>
              <w:spacing w:line="480" w:lineRule="auto"/>
            </w:pPr>
            <w:r>
              <w:rPr>
                <w:sz w:val="19"/>
              </w:rPr>
              <w:t>Relationship</w:t>
            </w:r>
          </w:p>
        </w:tc>
        <w:tc>
          <w:tcPr>
            <w:tcW w:w="8064" w:type="dxa"/>
            <w:vAlign w:val="center"/>
          </w:tcPr>
          <w:p w14:paraId="0EFDD808" w14:textId="77777777" w:rsidR="008E6D04" w:rsidRDefault="00796B9A" w:rsidP="00E42C5F">
            <w:pPr>
              <w:spacing w:line="480" w:lineRule="auto"/>
            </w:pPr>
            <w:r>
              <w:rPr>
                <w:sz w:val="19"/>
              </w:rPr>
              <w:t>Associated_Employer__c (Lookup Relationship to Employer_Account__c).</w:t>
            </w:r>
          </w:p>
        </w:tc>
      </w:tr>
      <w:tr w:rsidR="008E6D04" w14:paraId="71BF4993" w14:textId="77777777">
        <w:trPr>
          <w:jc w:val="center"/>
        </w:trPr>
        <w:tc>
          <w:tcPr>
            <w:tcW w:w="2880" w:type="dxa"/>
            <w:vAlign w:val="center"/>
          </w:tcPr>
          <w:p w14:paraId="5485CD9C" w14:textId="77777777" w:rsidR="008E6D04" w:rsidRDefault="00796B9A" w:rsidP="00E42C5F">
            <w:pPr>
              <w:spacing w:line="480" w:lineRule="auto"/>
            </w:pPr>
            <w:r>
              <w:rPr>
                <w:sz w:val="19"/>
              </w:rPr>
              <w:t>Product &amp; Pricing</w:t>
            </w:r>
          </w:p>
        </w:tc>
        <w:tc>
          <w:tcPr>
            <w:tcW w:w="8064" w:type="dxa"/>
            <w:vAlign w:val="center"/>
          </w:tcPr>
          <w:p w14:paraId="2C2DBD2E" w14:textId="77777777" w:rsidR="008E6D04" w:rsidRDefault="00796B9A" w:rsidP="00E42C5F">
            <w:pPr>
              <w:spacing w:line="480" w:lineRule="auto"/>
            </w:pPr>
            <w:r>
              <w:rPr>
                <w:sz w:val="19"/>
              </w:rPr>
              <w:t>Type_of_Items__c (Multi-Select Picklist); Products_purchased__c (Multi-Select Picklist); Chai__c (Multi-Select Picklist); Payment_Mode__c (Picklist).</w:t>
            </w:r>
          </w:p>
        </w:tc>
      </w:tr>
      <w:tr w:rsidR="008E6D04" w14:paraId="65CFD7FD" w14:textId="77777777">
        <w:trPr>
          <w:jc w:val="center"/>
        </w:trPr>
        <w:tc>
          <w:tcPr>
            <w:tcW w:w="2880" w:type="dxa"/>
            <w:vAlign w:val="center"/>
          </w:tcPr>
          <w:p w14:paraId="527691A0" w14:textId="77777777" w:rsidR="008E6D04" w:rsidRDefault="00796B9A" w:rsidP="00E42C5F">
            <w:pPr>
              <w:spacing w:line="480" w:lineRule="auto"/>
            </w:pPr>
            <w:r>
              <w:rPr>
                <w:sz w:val="19"/>
              </w:rPr>
              <w:t>Automated Logic</w:t>
            </w:r>
          </w:p>
        </w:tc>
        <w:tc>
          <w:tcPr>
            <w:tcW w:w="8064" w:type="dxa"/>
            <w:vAlign w:val="center"/>
          </w:tcPr>
          <w:p w14:paraId="29BD7F78" w14:textId="77777777" w:rsidR="008E6D04" w:rsidRDefault="00796B9A" w:rsidP="00E42C5F">
            <w:pPr>
              <w:spacing w:line="480" w:lineRule="auto"/>
            </w:pPr>
            <w:r>
              <w:rPr>
                <w:sz w:val="19"/>
              </w:rPr>
              <w:t>Date_of_Birthday_is_today__c (Formula Checkbox); Order_Quantity__c (Formula Number); Total_Bill__c (Formula Number).</w:t>
            </w:r>
          </w:p>
        </w:tc>
      </w:tr>
    </w:tbl>
    <w:p w14:paraId="719DE3FE" w14:textId="77777777" w:rsidR="008E6D04" w:rsidRDefault="008E6D04" w:rsidP="00E42C5F">
      <w:pPr>
        <w:spacing w:after="40" w:line="360" w:lineRule="auto"/>
      </w:pPr>
    </w:p>
    <w:p w14:paraId="055ACDB3" w14:textId="77777777" w:rsidR="00E42C5F" w:rsidRDefault="00E42C5F" w:rsidP="00E42C5F">
      <w:pPr>
        <w:spacing w:line="360" w:lineRule="auto"/>
        <w:rPr>
          <w:b/>
          <w:sz w:val="23"/>
        </w:rPr>
      </w:pPr>
    </w:p>
    <w:p w14:paraId="5140745E" w14:textId="6EDBE7DC" w:rsidR="008E6D04" w:rsidRDefault="00796B9A" w:rsidP="00E42C5F">
      <w:pPr>
        <w:spacing w:line="360" w:lineRule="auto"/>
      </w:pPr>
      <w:r>
        <w:rPr>
          <w:b/>
          <w:sz w:val="23"/>
        </w:rPr>
        <w:lastRenderedPageBreak/>
        <w:t>2. Enterprise Account (Enterprise_Account__c)</w:t>
      </w:r>
    </w:p>
    <w:tbl>
      <w:tblPr>
        <w:tblStyle w:val="TableGrid"/>
        <w:tblW w:w="0" w:type="auto"/>
        <w:jc w:val="center"/>
        <w:tblLook w:val="04A0" w:firstRow="1" w:lastRow="0" w:firstColumn="1" w:lastColumn="0" w:noHBand="0" w:noVBand="1"/>
      </w:tblPr>
      <w:tblGrid>
        <w:gridCol w:w="2771"/>
        <w:gridCol w:w="7669"/>
      </w:tblGrid>
      <w:tr w:rsidR="008E6D04" w14:paraId="6ED14D46" w14:textId="77777777" w:rsidTr="00E42C5F">
        <w:trPr>
          <w:jc w:val="center"/>
        </w:trPr>
        <w:tc>
          <w:tcPr>
            <w:tcW w:w="2771" w:type="dxa"/>
            <w:shd w:val="clear" w:color="auto" w:fill="D9EAF7"/>
            <w:vAlign w:val="center"/>
          </w:tcPr>
          <w:p w14:paraId="30BD25F9" w14:textId="77777777" w:rsidR="008E6D04" w:rsidRDefault="00796B9A" w:rsidP="00E42C5F">
            <w:pPr>
              <w:spacing w:line="480" w:lineRule="auto"/>
              <w:jc w:val="center"/>
            </w:pPr>
            <w:r>
              <w:rPr>
                <w:b/>
                <w:sz w:val="19"/>
              </w:rPr>
              <w:t>Field / Category</w:t>
            </w:r>
          </w:p>
        </w:tc>
        <w:tc>
          <w:tcPr>
            <w:tcW w:w="7669" w:type="dxa"/>
            <w:shd w:val="clear" w:color="auto" w:fill="D9EAF7"/>
            <w:vAlign w:val="center"/>
          </w:tcPr>
          <w:p w14:paraId="6366838B" w14:textId="77777777" w:rsidR="008E6D04" w:rsidRDefault="00796B9A" w:rsidP="00E42C5F">
            <w:pPr>
              <w:spacing w:line="480" w:lineRule="auto"/>
              <w:jc w:val="center"/>
            </w:pPr>
            <w:r>
              <w:rPr>
                <w:b/>
                <w:sz w:val="19"/>
              </w:rPr>
              <w:t>Specification</w:t>
            </w:r>
          </w:p>
        </w:tc>
      </w:tr>
      <w:tr w:rsidR="008E6D04" w14:paraId="09E9FBDA" w14:textId="77777777" w:rsidTr="00E42C5F">
        <w:trPr>
          <w:jc w:val="center"/>
        </w:trPr>
        <w:tc>
          <w:tcPr>
            <w:tcW w:w="2771" w:type="dxa"/>
            <w:vAlign w:val="center"/>
          </w:tcPr>
          <w:p w14:paraId="6E8E7834" w14:textId="77777777" w:rsidR="008E6D04" w:rsidRDefault="00796B9A" w:rsidP="00E42C5F">
            <w:pPr>
              <w:spacing w:line="480" w:lineRule="auto"/>
            </w:pPr>
            <w:r>
              <w:rPr>
                <w:sz w:val="19"/>
              </w:rPr>
              <w:t>Standard Field</w:t>
            </w:r>
          </w:p>
        </w:tc>
        <w:tc>
          <w:tcPr>
            <w:tcW w:w="7669" w:type="dxa"/>
            <w:vAlign w:val="center"/>
          </w:tcPr>
          <w:p w14:paraId="6AA653CE" w14:textId="77777777" w:rsidR="008E6D04" w:rsidRDefault="00796B9A" w:rsidP="00E42C5F">
            <w:pPr>
              <w:spacing w:line="480" w:lineRule="auto"/>
            </w:pPr>
            <w:r>
              <w:rPr>
                <w:sz w:val="19"/>
              </w:rPr>
              <w:t>Enterprise Account Name (Data Type: Text)</w:t>
            </w:r>
          </w:p>
        </w:tc>
      </w:tr>
      <w:tr w:rsidR="008E6D04" w14:paraId="0E2A8E4C" w14:textId="77777777" w:rsidTr="00E42C5F">
        <w:trPr>
          <w:jc w:val="center"/>
        </w:trPr>
        <w:tc>
          <w:tcPr>
            <w:tcW w:w="2771" w:type="dxa"/>
            <w:vAlign w:val="center"/>
          </w:tcPr>
          <w:p w14:paraId="706F90E4" w14:textId="77777777" w:rsidR="008E6D04" w:rsidRDefault="00796B9A" w:rsidP="00E42C5F">
            <w:pPr>
              <w:spacing w:line="480" w:lineRule="auto"/>
            </w:pPr>
            <w:r>
              <w:rPr>
                <w:sz w:val="19"/>
              </w:rPr>
              <w:t>Business Fields</w:t>
            </w:r>
          </w:p>
        </w:tc>
        <w:tc>
          <w:tcPr>
            <w:tcW w:w="7669" w:type="dxa"/>
            <w:vAlign w:val="center"/>
          </w:tcPr>
          <w:p w14:paraId="03166B99" w14:textId="77777777" w:rsidR="008E6D04" w:rsidRDefault="00796B9A" w:rsidP="00E42C5F">
            <w:pPr>
              <w:spacing w:line="480" w:lineRule="auto"/>
            </w:pPr>
            <w:r>
              <w:rPr>
                <w:sz w:val="19"/>
              </w:rPr>
              <w:t>Enterprise_Name__c (Text, 25, Required); Phone_Number__c (Phone, Required); Email_ID__c (Email, Required); Address__c (Text, 125).</w:t>
            </w:r>
          </w:p>
        </w:tc>
      </w:tr>
      <w:tr w:rsidR="008E6D04" w14:paraId="078072B8" w14:textId="77777777" w:rsidTr="00E42C5F">
        <w:trPr>
          <w:jc w:val="center"/>
        </w:trPr>
        <w:tc>
          <w:tcPr>
            <w:tcW w:w="2771" w:type="dxa"/>
            <w:vAlign w:val="center"/>
          </w:tcPr>
          <w:p w14:paraId="11A1B88E" w14:textId="77777777" w:rsidR="008E6D04" w:rsidRDefault="00796B9A" w:rsidP="00E42C5F">
            <w:pPr>
              <w:spacing w:line="480" w:lineRule="auto"/>
            </w:pPr>
            <w:r>
              <w:rPr>
                <w:sz w:val="19"/>
              </w:rPr>
              <w:t>Procurement</w:t>
            </w:r>
          </w:p>
        </w:tc>
        <w:tc>
          <w:tcPr>
            <w:tcW w:w="7669" w:type="dxa"/>
            <w:vAlign w:val="center"/>
          </w:tcPr>
          <w:p w14:paraId="0431D9E2" w14:textId="77777777" w:rsidR="008E6D04" w:rsidRDefault="00796B9A" w:rsidP="00E42C5F">
            <w:pPr>
              <w:spacing w:line="480" w:lineRule="auto"/>
            </w:pPr>
            <w:r>
              <w:rPr>
                <w:sz w:val="19"/>
              </w:rPr>
              <w:t>Type_of_Items__c (Multi-Select Picklist); Products_purchased__c (Multi-Select Picklist); Payment_Mode__c (Picklist).</w:t>
            </w:r>
          </w:p>
        </w:tc>
      </w:tr>
      <w:tr w:rsidR="008E6D04" w14:paraId="5E199D56" w14:textId="77777777" w:rsidTr="00E42C5F">
        <w:trPr>
          <w:jc w:val="center"/>
        </w:trPr>
        <w:tc>
          <w:tcPr>
            <w:tcW w:w="2771" w:type="dxa"/>
            <w:vAlign w:val="center"/>
          </w:tcPr>
          <w:p w14:paraId="65BDB87C" w14:textId="77777777" w:rsidR="008E6D04" w:rsidRDefault="00796B9A" w:rsidP="00E42C5F">
            <w:pPr>
              <w:spacing w:line="480" w:lineRule="auto"/>
            </w:pPr>
            <w:r>
              <w:rPr>
                <w:sz w:val="19"/>
              </w:rPr>
              <w:t>Relationship</w:t>
            </w:r>
          </w:p>
        </w:tc>
        <w:tc>
          <w:tcPr>
            <w:tcW w:w="7669" w:type="dxa"/>
            <w:vAlign w:val="center"/>
          </w:tcPr>
          <w:p w14:paraId="3A5B5D5D" w14:textId="77777777" w:rsidR="008E6D04" w:rsidRDefault="00796B9A" w:rsidP="00E42C5F">
            <w:pPr>
              <w:spacing w:line="480" w:lineRule="auto"/>
            </w:pPr>
            <w:r>
              <w:rPr>
                <w:sz w:val="19"/>
              </w:rPr>
              <w:t>Associated_Employer__c (Lookup Relationship to Employer_Account__c).</w:t>
            </w:r>
          </w:p>
        </w:tc>
      </w:tr>
      <w:tr w:rsidR="008E6D04" w14:paraId="58BAE5B8" w14:textId="77777777" w:rsidTr="00E42C5F">
        <w:trPr>
          <w:jc w:val="center"/>
        </w:trPr>
        <w:tc>
          <w:tcPr>
            <w:tcW w:w="2771" w:type="dxa"/>
            <w:vAlign w:val="center"/>
          </w:tcPr>
          <w:p w14:paraId="17B5E34E" w14:textId="77777777" w:rsidR="008E6D04" w:rsidRDefault="00796B9A" w:rsidP="00E42C5F">
            <w:pPr>
              <w:spacing w:line="480" w:lineRule="auto"/>
            </w:pPr>
            <w:r>
              <w:rPr>
                <w:sz w:val="19"/>
              </w:rPr>
              <w:t>Automated Logic</w:t>
            </w:r>
          </w:p>
        </w:tc>
        <w:tc>
          <w:tcPr>
            <w:tcW w:w="7669" w:type="dxa"/>
            <w:vAlign w:val="center"/>
          </w:tcPr>
          <w:p w14:paraId="37DDF2DD" w14:textId="77777777" w:rsidR="008E6D04" w:rsidRDefault="00796B9A" w:rsidP="00E42C5F">
            <w:pPr>
              <w:spacing w:line="480" w:lineRule="auto"/>
            </w:pPr>
            <w:r>
              <w:rPr>
                <w:sz w:val="19"/>
              </w:rPr>
              <w:t>Order_Quantity__c (Formula Number); Total_Bill__c (Formula Number).</w:t>
            </w:r>
          </w:p>
        </w:tc>
      </w:tr>
    </w:tbl>
    <w:p w14:paraId="150BB118" w14:textId="77777777" w:rsidR="008E6D04" w:rsidRDefault="008E6D04" w:rsidP="00E42C5F">
      <w:pPr>
        <w:spacing w:after="40" w:line="360" w:lineRule="auto"/>
      </w:pPr>
    </w:p>
    <w:p w14:paraId="7C9592BF" w14:textId="77777777" w:rsidR="008E6D04" w:rsidRDefault="00796B9A" w:rsidP="00E42C5F">
      <w:pPr>
        <w:spacing w:line="360" w:lineRule="auto"/>
      </w:pPr>
      <w:r>
        <w:rPr>
          <w:b/>
          <w:sz w:val="23"/>
        </w:rPr>
        <w:t>3. Employer Account (Employer_Account__c)</w:t>
      </w:r>
    </w:p>
    <w:tbl>
      <w:tblPr>
        <w:tblStyle w:val="TableGrid"/>
        <w:tblW w:w="0" w:type="auto"/>
        <w:jc w:val="center"/>
        <w:tblLook w:val="04A0" w:firstRow="1" w:lastRow="0" w:firstColumn="1" w:lastColumn="0" w:noHBand="0" w:noVBand="1"/>
      </w:tblPr>
      <w:tblGrid>
        <w:gridCol w:w="2775"/>
        <w:gridCol w:w="7665"/>
      </w:tblGrid>
      <w:tr w:rsidR="008E6D04" w14:paraId="255B5824" w14:textId="77777777">
        <w:trPr>
          <w:jc w:val="center"/>
        </w:trPr>
        <w:tc>
          <w:tcPr>
            <w:tcW w:w="2880" w:type="dxa"/>
            <w:shd w:val="clear" w:color="auto" w:fill="D9EAF7"/>
            <w:vAlign w:val="center"/>
          </w:tcPr>
          <w:p w14:paraId="112BAFF6" w14:textId="77777777" w:rsidR="008E6D04" w:rsidRDefault="00796B9A" w:rsidP="00E42C5F">
            <w:pPr>
              <w:spacing w:line="480" w:lineRule="auto"/>
              <w:jc w:val="center"/>
            </w:pPr>
            <w:r>
              <w:rPr>
                <w:b/>
                <w:sz w:val="19"/>
              </w:rPr>
              <w:t>Field / Category</w:t>
            </w:r>
          </w:p>
        </w:tc>
        <w:tc>
          <w:tcPr>
            <w:tcW w:w="8064" w:type="dxa"/>
            <w:shd w:val="clear" w:color="auto" w:fill="D9EAF7"/>
            <w:vAlign w:val="center"/>
          </w:tcPr>
          <w:p w14:paraId="540A2C89" w14:textId="77777777" w:rsidR="008E6D04" w:rsidRDefault="00796B9A" w:rsidP="00E42C5F">
            <w:pPr>
              <w:spacing w:line="480" w:lineRule="auto"/>
              <w:jc w:val="center"/>
            </w:pPr>
            <w:r>
              <w:rPr>
                <w:b/>
                <w:sz w:val="19"/>
              </w:rPr>
              <w:t>Specification</w:t>
            </w:r>
          </w:p>
        </w:tc>
      </w:tr>
      <w:tr w:rsidR="008E6D04" w14:paraId="78E910D8" w14:textId="77777777">
        <w:trPr>
          <w:jc w:val="center"/>
        </w:trPr>
        <w:tc>
          <w:tcPr>
            <w:tcW w:w="2880" w:type="dxa"/>
            <w:vAlign w:val="center"/>
          </w:tcPr>
          <w:p w14:paraId="3C5124C9" w14:textId="77777777" w:rsidR="008E6D04" w:rsidRDefault="00796B9A" w:rsidP="00E42C5F">
            <w:pPr>
              <w:spacing w:line="480" w:lineRule="auto"/>
            </w:pPr>
            <w:r>
              <w:rPr>
                <w:sz w:val="19"/>
              </w:rPr>
              <w:t>Standard Field</w:t>
            </w:r>
          </w:p>
        </w:tc>
        <w:tc>
          <w:tcPr>
            <w:tcW w:w="8064" w:type="dxa"/>
            <w:vAlign w:val="center"/>
          </w:tcPr>
          <w:p w14:paraId="0FFD0658" w14:textId="77777777" w:rsidR="008E6D04" w:rsidRDefault="00796B9A" w:rsidP="00E42C5F">
            <w:pPr>
              <w:spacing w:line="480" w:lineRule="auto"/>
            </w:pPr>
            <w:r>
              <w:rPr>
                <w:sz w:val="19"/>
              </w:rPr>
              <w:t>Employer Account Name (Data Type: Text)</w:t>
            </w:r>
          </w:p>
        </w:tc>
      </w:tr>
      <w:tr w:rsidR="008E6D04" w14:paraId="66F4E0F2" w14:textId="77777777">
        <w:trPr>
          <w:jc w:val="center"/>
        </w:trPr>
        <w:tc>
          <w:tcPr>
            <w:tcW w:w="2880" w:type="dxa"/>
            <w:vAlign w:val="center"/>
          </w:tcPr>
          <w:p w14:paraId="2038151F" w14:textId="77777777" w:rsidR="008E6D04" w:rsidRDefault="00796B9A" w:rsidP="00E42C5F">
            <w:pPr>
              <w:spacing w:line="480" w:lineRule="auto"/>
            </w:pPr>
            <w:r>
              <w:rPr>
                <w:sz w:val="19"/>
              </w:rPr>
              <w:t>Employee Details</w:t>
            </w:r>
          </w:p>
        </w:tc>
        <w:tc>
          <w:tcPr>
            <w:tcW w:w="8064" w:type="dxa"/>
            <w:vAlign w:val="center"/>
          </w:tcPr>
          <w:p w14:paraId="228F1A69" w14:textId="77777777" w:rsidR="008E6D04" w:rsidRDefault="00796B9A" w:rsidP="00E42C5F">
            <w:pPr>
              <w:spacing w:line="480" w:lineRule="auto"/>
            </w:pPr>
            <w:r>
              <w:rPr>
                <w:sz w:val="19"/>
              </w:rPr>
              <w:t>First_Name__c (Text, 25, Required); Last_Name__c (Text, 25, Required); Gender__c (Picklist); Date_of_Birth__c (Date, Required).</w:t>
            </w:r>
          </w:p>
        </w:tc>
      </w:tr>
      <w:tr w:rsidR="008E6D04" w14:paraId="759809E1" w14:textId="77777777">
        <w:trPr>
          <w:jc w:val="center"/>
        </w:trPr>
        <w:tc>
          <w:tcPr>
            <w:tcW w:w="2880" w:type="dxa"/>
            <w:vAlign w:val="center"/>
          </w:tcPr>
          <w:p w14:paraId="5B668399" w14:textId="77777777" w:rsidR="008E6D04" w:rsidRDefault="00796B9A" w:rsidP="00E42C5F">
            <w:pPr>
              <w:spacing w:line="480" w:lineRule="auto"/>
            </w:pPr>
            <w:r>
              <w:rPr>
                <w:sz w:val="19"/>
              </w:rPr>
              <w:t>Employment &amp; Tax</w:t>
            </w:r>
          </w:p>
        </w:tc>
        <w:tc>
          <w:tcPr>
            <w:tcW w:w="8064" w:type="dxa"/>
            <w:vAlign w:val="center"/>
          </w:tcPr>
          <w:p w14:paraId="06D35CB4" w14:textId="77777777" w:rsidR="008E6D04" w:rsidRDefault="00796B9A" w:rsidP="00E42C5F">
            <w:pPr>
              <w:spacing w:line="480" w:lineRule="auto"/>
            </w:pPr>
            <w:r>
              <w:rPr>
                <w:sz w:val="19"/>
              </w:rPr>
              <w:t>Designation__c (Picklist); Salary__c (Currency); Phone_Number__c (Phone, Required); Email_ID__c (Email, Required); PAN_Details__c (Text, 10); Aadhar_Number__c (Text, 12).</w:t>
            </w:r>
          </w:p>
        </w:tc>
      </w:tr>
    </w:tbl>
    <w:p w14:paraId="64BFE82F" w14:textId="77777777" w:rsidR="008E6D04" w:rsidRDefault="008E6D04" w:rsidP="00E42C5F">
      <w:pPr>
        <w:spacing w:after="40" w:line="480" w:lineRule="auto"/>
      </w:pPr>
    </w:p>
    <w:sectPr w:rsidR="008E6D04"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4ACCF" w14:textId="77777777" w:rsidR="00796B9A" w:rsidRDefault="00796B9A">
      <w:pPr>
        <w:spacing w:after="0" w:line="240" w:lineRule="auto"/>
      </w:pPr>
      <w:r>
        <w:separator/>
      </w:r>
    </w:p>
  </w:endnote>
  <w:endnote w:type="continuationSeparator" w:id="0">
    <w:p w14:paraId="789AD562" w14:textId="77777777" w:rsidR="00796B9A" w:rsidRDefault="00796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B757" w14:textId="77777777" w:rsidR="008E6D04" w:rsidRDefault="00796B9A">
    <w:pPr>
      <w:pStyle w:val="Footer"/>
      <w:jc w:val="center"/>
    </w:pPr>
    <w:proofErr w:type="spellStart"/>
    <w:r>
      <w:rPr>
        <w:sz w:val="17"/>
      </w:rPr>
      <w:t>TheChaiShop&amp;Co</w:t>
    </w:r>
    <w:proofErr w:type="spellEnd"/>
    <w:r>
      <w:rPr>
        <w:sz w:val="17"/>
      </w:rPr>
      <w:t xml:space="preserve"> CRM Application | Project Design Phase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8CED" w14:textId="77777777" w:rsidR="00796B9A" w:rsidRDefault="00796B9A">
      <w:pPr>
        <w:spacing w:after="0" w:line="240" w:lineRule="auto"/>
      </w:pPr>
      <w:r>
        <w:separator/>
      </w:r>
    </w:p>
  </w:footnote>
  <w:footnote w:type="continuationSeparator" w:id="0">
    <w:p w14:paraId="2C94CFB5" w14:textId="77777777" w:rsidR="00796B9A" w:rsidRDefault="00796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516749">
    <w:abstractNumId w:val="8"/>
  </w:num>
  <w:num w:numId="2" w16cid:durableId="1099524792">
    <w:abstractNumId w:val="6"/>
  </w:num>
  <w:num w:numId="3" w16cid:durableId="1056246400">
    <w:abstractNumId w:val="5"/>
  </w:num>
  <w:num w:numId="4" w16cid:durableId="408845423">
    <w:abstractNumId w:val="4"/>
  </w:num>
  <w:num w:numId="5" w16cid:durableId="535893984">
    <w:abstractNumId w:val="7"/>
  </w:num>
  <w:num w:numId="6" w16cid:durableId="1263879548">
    <w:abstractNumId w:val="3"/>
  </w:num>
  <w:num w:numId="7" w16cid:durableId="570389809">
    <w:abstractNumId w:val="2"/>
  </w:num>
  <w:num w:numId="8" w16cid:durableId="924344827">
    <w:abstractNumId w:val="1"/>
  </w:num>
  <w:num w:numId="9" w16cid:durableId="54795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8B5"/>
    <w:rsid w:val="0029639D"/>
    <w:rsid w:val="00326F90"/>
    <w:rsid w:val="00796B9A"/>
    <w:rsid w:val="008E6D04"/>
    <w:rsid w:val="00AA1D8D"/>
    <w:rsid w:val="00B47730"/>
    <w:rsid w:val="00CB0664"/>
    <w:rsid w:val="00E42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4B5C"/>
  <w14:defaultImageDpi w14:val="300"/>
  <w15:docId w15:val="{6CF1AD57-5F0C-47D4-B6DD-C873F4FA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C0CA033F6564D4EA8EC61A4CDFEC04E" ma:contentTypeVersion="4" ma:contentTypeDescription="Create a new document." ma:contentTypeScope="" ma:versionID="e2a856b08a34fa5e395ce7363bcdbf5e">
  <xsd:schema xmlns:xsd="http://www.w3.org/2001/XMLSchema" xmlns:xs="http://www.w3.org/2001/XMLSchema" xmlns:p="http://schemas.microsoft.com/office/2006/metadata/properties" xmlns:ns3="387fb7f6-eb0e-4bd6-9f7b-5d79ea843a03" targetNamespace="http://schemas.microsoft.com/office/2006/metadata/properties" ma:root="true" ma:fieldsID="018928f28ef0ef80c9ced98de23bd955" ns3:_="">
    <xsd:import namespace="387fb7f6-eb0e-4bd6-9f7b-5d79ea843a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fb7f6-eb0e-4bd6-9f7b-5d79ea843a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87B4D43-08BA-415E-AFB2-9F70E1D64D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fb7f6-eb0e-4bd6-9f7b-5d79ea843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A71CB0-0CD9-411D-B0AC-C1F394C708A8}">
  <ds:schemaRefs>
    <ds:schemaRef ds:uri="http://schemas.microsoft.com/sharepoint/v3/contenttype/forms"/>
  </ds:schemaRefs>
</ds:datastoreItem>
</file>

<file path=customXml/itemProps4.xml><?xml version="1.0" encoding="utf-8"?>
<ds:datastoreItem xmlns:ds="http://schemas.openxmlformats.org/officeDocument/2006/customXml" ds:itemID="{7F3CD4BD-68C0-41F9-B598-E00E9AE436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S0680054</cp:lastModifiedBy>
  <cp:revision>2</cp:revision>
  <dcterms:created xsi:type="dcterms:W3CDTF">2026-09-29T08:41:00Z</dcterms:created>
  <dcterms:modified xsi:type="dcterms:W3CDTF">2026-09-29T08:41:00Z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0x0101005C0CA033F6564D4EA8EC61A4CDFEC04E</vt:lpwstr>
  </property>
</Properties>
</file>