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38E4" w14:textId="77777777" w:rsidR="00E30C32" w:rsidRDefault="00862B66">
      <w:pPr>
        <w:jc w:val="center"/>
      </w:pPr>
      <w:r>
        <w:rPr>
          <w:b/>
          <w:sz w:val="36"/>
        </w:rPr>
        <w:t>A CRM APPLICATION FOR THECHAISHOP&amp;CO</w:t>
      </w:r>
    </w:p>
    <w:p w14:paraId="40905194" w14:textId="77777777" w:rsidR="00E30C32" w:rsidRDefault="00862B66">
      <w:pPr>
        <w:jc w:val="center"/>
      </w:pPr>
      <w:r>
        <w:rPr>
          <w:b/>
          <w:sz w:val="30"/>
        </w:rPr>
        <w:t>5. Project Development Phase</w:t>
      </w:r>
    </w:p>
    <w:p w14:paraId="7B9670EE" w14:textId="77777777" w:rsidR="00E30C32" w:rsidRDefault="00862B66">
      <w:pPr>
        <w:pStyle w:val="Heading1"/>
      </w:pPr>
      <w:r>
        <w:t>Project &amp; Team Details</w:t>
      </w:r>
    </w:p>
    <w:tbl>
      <w:tblPr>
        <w:tblStyle w:val="TableGrid"/>
        <w:tblW w:w="0" w:type="auto"/>
        <w:jc w:val="center"/>
        <w:tblLook w:val="04A0" w:firstRow="1" w:lastRow="0" w:firstColumn="1" w:lastColumn="0" w:noHBand="0" w:noVBand="1"/>
      </w:tblPr>
      <w:tblGrid>
        <w:gridCol w:w="5041"/>
        <w:gridCol w:w="5041"/>
      </w:tblGrid>
      <w:tr w:rsidR="00E30C32" w14:paraId="095F2091" w14:textId="77777777" w:rsidTr="00B534E1">
        <w:trPr>
          <w:trHeight w:val="574"/>
          <w:jc w:val="center"/>
        </w:trPr>
        <w:tc>
          <w:tcPr>
            <w:tcW w:w="5041" w:type="dxa"/>
          </w:tcPr>
          <w:p w14:paraId="55775651" w14:textId="77777777" w:rsidR="00E30C32" w:rsidRDefault="00862B66">
            <w:r>
              <w:t>Attribute</w:t>
            </w:r>
          </w:p>
        </w:tc>
        <w:tc>
          <w:tcPr>
            <w:tcW w:w="5041" w:type="dxa"/>
          </w:tcPr>
          <w:p w14:paraId="5E374501" w14:textId="77777777" w:rsidR="00E30C32" w:rsidRDefault="00862B66">
            <w:r>
              <w:t>Details</w:t>
            </w:r>
          </w:p>
        </w:tc>
      </w:tr>
      <w:tr w:rsidR="00E30C32" w14:paraId="0C716B30" w14:textId="77777777" w:rsidTr="00B534E1">
        <w:trPr>
          <w:trHeight w:val="539"/>
          <w:jc w:val="center"/>
        </w:trPr>
        <w:tc>
          <w:tcPr>
            <w:tcW w:w="5041" w:type="dxa"/>
            <w:vAlign w:val="center"/>
          </w:tcPr>
          <w:p w14:paraId="21710F0E" w14:textId="77777777" w:rsidR="00E30C32" w:rsidRDefault="00862B66">
            <w:r>
              <w:t>Project Title</w:t>
            </w:r>
          </w:p>
        </w:tc>
        <w:tc>
          <w:tcPr>
            <w:tcW w:w="5041" w:type="dxa"/>
            <w:vAlign w:val="center"/>
          </w:tcPr>
          <w:p w14:paraId="095B3E4B" w14:textId="77777777" w:rsidR="00E30C32" w:rsidRDefault="00862B66">
            <w:r>
              <w:t>A CRM Application for TheChaiShop&amp;Co</w:t>
            </w:r>
          </w:p>
        </w:tc>
      </w:tr>
      <w:tr w:rsidR="00E30C32" w14:paraId="43B7D610" w14:textId="77777777" w:rsidTr="00B534E1">
        <w:trPr>
          <w:trHeight w:val="574"/>
          <w:jc w:val="center"/>
        </w:trPr>
        <w:tc>
          <w:tcPr>
            <w:tcW w:w="5041" w:type="dxa"/>
            <w:vAlign w:val="center"/>
          </w:tcPr>
          <w:p w14:paraId="7629BCCB" w14:textId="77777777" w:rsidR="00E30C32" w:rsidRDefault="00862B66">
            <w:r>
              <w:t>Domain</w:t>
            </w:r>
          </w:p>
        </w:tc>
        <w:tc>
          <w:tcPr>
            <w:tcW w:w="5041" w:type="dxa"/>
            <w:vAlign w:val="center"/>
          </w:tcPr>
          <w:p w14:paraId="3A3CA5F7" w14:textId="77777777" w:rsidR="00E30C32" w:rsidRDefault="00862B66">
            <w:r>
              <w:t>Cloud Computing / Salesforce Administration</w:t>
            </w:r>
          </w:p>
        </w:tc>
      </w:tr>
      <w:tr w:rsidR="00E30C32" w14:paraId="264BA8CE" w14:textId="77777777" w:rsidTr="00B534E1">
        <w:trPr>
          <w:trHeight w:val="574"/>
          <w:jc w:val="center"/>
        </w:trPr>
        <w:tc>
          <w:tcPr>
            <w:tcW w:w="5041" w:type="dxa"/>
            <w:vAlign w:val="center"/>
          </w:tcPr>
          <w:p w14:paraId="7E9BFBC6" w14:textId="77777777" w:rsidR="00E30C32" w:rsidRDefault="00862B66">
            <w:r>
              <w:t>Platform</w:t>
            </w:r>
          </w:p>
        </w:tc>
        <w:tc>
          <w:tcPr>
            <w:tcW w:w="5041" w:type="dxa"/>
            <w:vAlign w:val="center"/>
          </w:tcPr>
          <w:p w14:paraId="4116E493" w14:textId="77777777" w:rsidR="00E30C32" w:rsidRDefault="00862B66">
            <w:r>
              <w:t>Salesforce Lightning Developer Edition</w:t>
            </w:r>
          </w:p>
        </w:tc>
      </w:tr>
      <w:tr w:rsidR="00E30C32" w14:paraId="61DE3426" w14:textId="77777777" w:rsidTr="00B534E1">
        <w:trPr>
          <w:trHeight w:val="1015"/>
          <w:jc w:val="center"/>
        </w:trPr>
        <w:tc>
          <w:tcPr>
            <w:tcW w:w="5041" w:type="dxa"/>
            <w:vAlign w:val="center"/>
          </w:tcPr>
          <w:p w14:paraId="3F97B2AA" w14:textId="77777777" w:rsidR="00E30C32" w:rsidRDefault="00862B66">
            <w:r>
              <w:t>Institution</w:t>
            </w:r>
          </w:p>
        </w:tc>
        <w:tc>
          <w:tcPr>
            <w:tcW w:w="5041" w:type="dxa"/>
            <w:vAlign w:val="center"/>
          </w:tcPr>
          <w:p w14:paraId="39ADF6B4" w14:textId="77777777" w:rsidR="00E30C32" w:rsidRDefault="00862B66">
            <w:r>
              <w:t>PS PT MGR Government Arts &amp; Science College, Sirkali, Puthur - 609108 (College Code: ANM403)</w:t>
            </w:r>
          </w:p>
        </w:tc>
      </w:tr>
      <w:tr w:rsidR="00E30C32" w14:paraId="2E3B81A9" w14:textId="77777777" w:rsidTr="00B534E1">
        <w:trPr>
          <w:trHeight w:val="539"/>
          <w:jc w:val="center"/>
        </w:trPr>
        <w:tc>
          <w:tcPr>
            <w:tcW w:w="5041" w:type="dxa"/>
            <w:vAlign w:val="center"/>
          </w:tcPr>
          <w:p w14:paraId="24839110" w14:textId="77777777" w:rsidR="00E30C32" w:rsidRDefault="00862B66">
            <w:r>
              <w:t>Submission Portal</w:t>
            </w:r>
          </w:p>
        </w:tc>
        <w:tc>
          <w:tcPr>
            <w:tcW w:w="5041" w:type="dxa"/>
            <w:vAlign w:val="center"/>
          </w:tcPr>
          <w:p w14:paraId="6660E4EF" w14:textId="77777777" w:rsidR="00E30C32" w:rsidRDefault="00862B66">
            <w:r>
              <w:t>SkillWallet</w:t>
            </w:r>
          </w:p>
        </w:tc>
      </w:tr>
      <w:tr w:rsidR="00E30C32" w14:paraId="1A560D09" w14:textId="77777777" w:rsidTr="00B534E1">
        <w:trPr>
          <w:trHeight w:val="574"/>
          <w:jc w:val="center"/>
        </w:trPr>
        <w:tc>
          <w:tcPr>
            <w:tcW w:w="5041" w:type="dxa"/>
            <w:vAlign w:val="center"/>
          </w:tcPr>
          <w:p w14:paraId="3BEA0C42" w14:textId="77777777" w:rsidR="00E30C32" w:rsidRDefault="00862B66">
            <w:r>
              <w:t>Team Leader</w:t>
            </w:r>
          </w:p>
        </w:tc>
        <w:tc>
          <w:tcPr>
            <w:tcW w:w="5041" w:type="dxa"/>
            <w:vAlign w:val="center"/>
          </w:tcPr>
          <w:p w14:paraId="1CE50DFB" w14:textId="77777777" w:rsidR="00E30C32" w:rsidRDefault="00862B66">
            <w:r>
              <w:t>PRITHIVIRAJ R - (Reg. No. 24134031802521033)</w:t>
            </w:r>
          </w:p>
        </w:tc>
      </w:tr>
      <w:tr w:rsidR="00E30C32" w14:paraId="081C8D2E" w14:textId="77777777" w:rsidTr="00B534E1">
        <w:trPr>
          <w:trHeight w:val="574"/>
          <w:jc w:val="center"/>
        </w:trPr>
        <w:tc>
          <w:tcPr>
            <w:tcW w:w="5041" w:type="dxa"/>
            <w:vAlign w:val="center"/>
          </w:tcPr>
          <w:p w14:paraId="723EC43E" w14:textId="77777777" w:rsidR="00E30C32" w:rsidRDefault="00862B66">
            <w:r>
              <w:t>Member 2</w:t>
            </w:r>
          </w:p>
        </w:tc>
        <w:tc>
          <w:tcPr>
            <w:tcW w:w="5041" w:type="dxa"/>
            <w:vAlign w:val="center"/>
          </w:tcPr>
          <w:p w14:paraId="6CFB84A5" w14:textId="77777777" w:rsidR="00E30C32" w:rsidRDefault="00862B66">
            <w:r>
              <w:t>Dharun Mass - (Reg. No. 24134031802521016)</w:t>
            </w:r>
          </w:p>
        </w:tc>
      </w:tr>
      <w:tr w:rsidR="00E30C32" w14:paraId="6E651AFE" w14:textId="77777777" w:rsidTr="00B534E1">
        <w:trPr>
          <w:trHeight w:val="539"/>
          <w:jc w:val="center"/>
        </w:trPr>
        <w:tc>
          <w:tcPr>
            <w:tcW w:w="5041" w:type="dxa"/>
            <w:vAlign w:val="center"/>
          </w:tcPr>
          <w:p w14:paraId="4A60CC17" w14:textId="77777777" w:rsidR="00E30C32" w:rsidRDefault="00862B66">
            <w:r>
              <w:t>Member 3</w:t>
            </w:r>
          </w:p>
        </w:tc>
        <w:tc>
          <w:tcPr>
            <w:tcW w:w="5041" w:type="dxa"/>
            <w:vAlign w:val="center"/>
          </w:tcPr>
          <w:p w14:paraId="7E8278E6" w14:textId="77777777" w:rsidR="00E30C32" w:rsidRDefault="00862B66">
            <w:r>
              <w:t>Ajan A - (Reg. No. 24134031802521006)</w:t>
            </w:r>
          </w:p>
        </w:tc>
      </w:tr>
      <w:tr w:rsidR="00E30C32" w14:paraId="645C6290" w14:textId="77777777" w:rsidTr="00B534E1">
        <w:trPr>
          <w:trHeight w:val="574"/>
          <w:jc w:val="center"/>
        </w:trPr>
        <w:tc>
          <w:tcPr>
            <w:tcW w:w="5041" w:type="dxa"/>
            <w:vAlign w:val="center"/>
          </w:tcPr>
          <w:p w14:paraId="37C983D3" w14:textId="77777777" w:rsidR="00E30C32" w:rsidRDefault="00862B66">
            <w:r>
              <w:t>Member 4</w:t>
            </w:r>
          </w:p>
        </w:tc>
        <w:tc>
          <w:tcPr>
            <w:tcW w:w="5041" w:type="dxa"/>
            <w:vAlign w:val="center"/>
          </w:tcPr>
          <w:p w14:paraId="48D311BD" w14:textId="77777777" w:rsidR="00E30C32" w:rsidRDefault="00862B66">
            <w:r>
              <w:t>Sanjai D - (Reg. No. 24134031802521041)</w:t>
            </w:r>
          </w:p>
        </w:tc>
      </w:tr>
      <w:tr w:rsidR="00E30C32" w14:paraId="4578E3A3" w14:textId="77777777" w:rsidTr="00B534E1">
        <w:trPr>
          <w:trHeight w:val="539"/>
          <w:jc w:val="center"/>
        </w:trPr>
        <w:tc>
          <w:tcPr>
            <w:tcW w:w="5041" w:type="dxa"/>
            <w:vAlign w:val="center"/>
          </w:tcPr>
          <w:p w14:paraId="473E2586" w14:textId="77777777" w:rsidR="00E30C32" w:rsidRDefault="00862B66">
            <w:r>
              <w:t>Member 5</w:t>
            </w:r>
          </w:p>
        </w:tc>
        <w:tc>
          <w:tcPr>
            <w:tcW w:w="5041" w:type="dxa"/>
            <w:vAlign w:val="center"/>
          </w:tcPr>
          <w:p w14:paraId="36325F25" w14:textId="77777777" w:rsidR="00E30C32" w:rsidRDefault="00862B66">
            <w:r>
              <w:t>Vigneswaran C - (Reg. No. 24134031802521055)</w:t>
            </w:r>
          </w:p>
        </w:tc>
      </w:tr>
    </w:tbl>
    <w:p w14:paraId="49C1ABD9" w14:textId="77777777" w:rsidR="00E30C32" w:rsidRDefault="00862B66" w:rsidP="00B534E1">
      <w:pPr>
        <w:pStyle w:val="Heading1"/>
        <w:spacing w:line="360" w:lineRule="auto"/>
      </w:pPr>
      <w:r>
        <w:t>User Story</w:t>
      </w:r>
    </w:p>
    <w:p w14:paraId="25EA7030" w14:textId="77777777" w:rsidR="00E30C32" w:rsidRDefault="00862B66" w:rsidP="00B534E1">
      <w:pPr>
        <w:spacing w:line="360" w:lineRule="auto"/>
      </w:pPr>
      <w:r>
        <w:t>As a sales representative at TheChaiShop&amp;Co, I want to efficiently manage customer relationships and streamline sales processes using our CRM application. I want to easily access and update employer details, as well as distinguish between online and offline customer records using record types, allowing for personalized interactions. Additionally, I need the application to automate sales calculations, such as order quantity and total bill amount, to ensure accurate and efficient transactions. Moreover, I req</w:t>
      </w:r>
      <w:r>
        <w:t>uire the ability to generate insightful reports and dashboards to summarize and analyze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w:t>
      </w:r>
    </w:p>
    <w:p w14:paraId="2DDE9870" w14:textId="77777777" w:rsidR="00E30C32" w:rsidRDefault="00862B66" w:rsidP="00B534E1">
      <w:pPr>
        <w:pStyle w:val="Heading1"/>
        <w:spacing w:line="360" w:lineRule="auto"/>
      </w:pPr>
      <w:r>
        <w:lastRenderedPageBreak/>
        <w:t>1. INTRODUCTION</w:t>
      </w:r>
    </w:p>
    <w:p w14:paraId="4F8AC09A" w14:textId="77777777" w:rsidR="00E30C32" w:rsidRDefault="00862B66" w:rsidP="00B534E1">
      <w:pPr>
        <w:pStyle w:val="Heading2"/>
        <w:spacing w:line="360" w:lineRule="auto"/>
      </w:pPr>
      <w:r>
        <w:t>1.1 Project Overview</w:t>
      </w:r>
    </w:p>
    <w:p w14:paraId="190BAB77" w14:textId="77777777" w:rsidR="00E30C32" w:rsidRDefault="00862B66" w:rsidP="00B534E1">
      <w:pPr>
        <w:spacing w:line="360" w:lineRule="auto"/>
      </w:pPr>
      <w:r>
        <w:t>The project "A CRM Application for TheChaiShop&amp;Co"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14:paraId="6FBDADB3" w14:textId="77777777" w:rsidR="00E30C32" w:rsidRDefault="00862B66" w:rsidP="00B534E1">
      <w:pPr>
        <w:pStyle w:val="Heading2"/>
        <w:spacing w:line="360" w:lineRule="auto"/>
      </w:pPr>
      <w:r>
        <w:t>1.2 Purpose</w:t>
      </w:r>
    </w:p>
    <w:p w14:paraId="5ABD9214" w14:textId="77777777" w:rsidR="00E30C32" w:rsidRDefault="00862B66" w:rsidP="00B534E1">
      <w:pPr>
        <w:spacing w:line="360" w:lineRule="auto"/>
      </w:pPr>
      <w:r>
        <w:t>The primary objectives of this project are:</w:t>
      </w:r>
    </w:p>
    <w:p w14:paraId="3599F264" w14:textId="77777777" w:rsidR="00E30C32" w:rsidRDefault="00862B66" w:rsidP="00B534E1">
      <w:pPr>
        <w:pStyle w:val="ListBullet"/>
        <w:spacing w:after="40" w:line="360" w:lineRule="auto"/>
      </w:pPr>
      <w:r>
        <w:t>Streamline customer relationship management across counter sales and bulk orders.</w:t>
      </w:r>
    </w:p>
    <w:p w14:paraId="6DF4BA18" w14:textId="77777777" w:rsidR="00E30C32" w:rsidRDefault="00862B66" w:rsidP="00B534E1">
      <w:pPr>
        <w:pStyle w:val="ListBullet"/>
        <w:spacing w:after="40" w:line="360" w:lineRule="auto"/>
      </w:pPr>
      <w:r>
        <w:t>Automate billing and order calculations using declarative tools.</w:t>
      </w:r>
    </w:p>
    <w:p w14:paraId="60942DC4" w14:textId="77777777" w:rsidR="00E30C32" w:rsidRDefault="00862B66" w:rsidP="00B534E1">
      <w:pPr>
        <w:pStyle w:val="ListBullet"/>
        <w:spacing w:after="40" w:line="360" w:lineRule="auto"/>
      </w:pPr>
      <w:r>
        <w:t>Improve business data accuracy through field-level validations.</w:t>
      </w:r>
    </w:p>
    <w:p w14:paraId="2FACAC91" w14:textId="77777777" w:rsidR="00E30C32" w:rsidRDefault="00862B66" w:rsidP="00B534E1">
      <w:pPr>
        <w:pStyle w:val="ListBullet"/>
        <w:spacing w:after="40" w:line="360" w:lineRule="auto"/>
      </w:pPr>
      <w:r>
        <w:t>Enable data-driven decision-making via real-time summary reports and interactive dashboards.</w:t>
      </w:r>
    </w:p>
    <w:p w14:paraId="0E6513E4" w14:textId="77777777" w:rsidR="00E30C32" w:rsidRDefault="00862B66" w:rsidP="00B534E1">
      <w:pPr>
        <w:pStyle w:val="ListBullet"/>
        <w:spacing w:after="40" w:line="360" w:lineRule="auto"/>
      </w:pPr>
      <w:r>
        <w:t>Enhance customer engagement and retention through scheduled birthday email notifications.</w:t>
      </w:r>
    </w:p>
    <w:p w14:paraId="56B8C3CE" w14:textId="77777777" w:rsidR="00E30C32" w:rsidRDefault="00862B66" w:rsidP="00B534E1">
      <w:pPr>
        <w:pStyle w:val="Heading1"/>
        <w:spacing w:line="360" w:lineRule="auto"/>
      </w:pPr>
      <w:r>
        <w:t>5. PROJECT DEVELOPMENT &amp; IMPLEMENTATION PHASE</w:t>
      </w:r>
    </w:p>
    <w:p w14:paraId="093C9599" w14:textId="77777777" w:rsidR="00E30C32" w:rsidRDefault="00862B66" w:rsidP="00B534E1">
      <w:pPr>
        <w:pStyle w:val="Heading2"/>
        <w:spacing w:line="360" w:lineRule="auto"/>
      </w:pPr>
      <w:r>
        <w:t>5.1 Project Development Roadmap</w:t>
      </w:r>
    </w:p>
    <w:p w14:paraId="7443C74D" w14:textId="77777777" w:rsidR="00E30C32" w:rsidRDefault="00862B66" w:rsidP="00B534E1">
      <w:pPr>
        <w:spacing w:line="360" w:lineRule="auto"/>
      </w:pPr>
      <w:r>
        <w:t>The project development and implementation process consists of twelve structured milestones covering Salesforce account setup, custom data architecture, application configuration, declarative automation, data validation, customer communication, reporting, and executive dashboards.</w:t>
      </w:r>
    </w:p>
    <w:p w14:paraId="6741C211" w14:textId="77777777" w:rsidR="00E30C32" w:rsidRDefault="00862B66" w:rsidP="00B534E1">
      <w:pPr>
        <w:pStyle w:val="ListBullet"/>
        <w:spacing w:after="40" w:line="360" w:lineRule="auto"/>
      </w:pPr>
      <w:r>
        <w:t>Milestone 1: Salesforce Developer Account Creation</w:t>
      </w:r>
    </w:p>
    <w:p w14:paraId="60BEF1FF" w14:textId="77777777" w:rsidR="00E30C32" w:rsidRDefault="00862B66" w:rsidP="00B534E1">
      <w:pPr>
        <w:pStyle w:val="ListBullet"/>
        <w:spacing w:after="40" w:line="360" w:lineRule="auto"/>
      </w:pPr>
      <w:r>
        <w:t>Milestone 2: Custom Objects Creation</w:t>
      </w:r>
    </w:p>
    <w:p w14:paraId="1856AC17" w14:textId="77777777" w:rsidR="00E30C32" w:rsidRDefault="00862B66" w:rsidP="00B534E1">
      <w:pPr>
        <w:pStyle w:val="ListBullet"/>
        <w:spacing w:after="40" w:line="360" w:lineRule="auto"/>
      </w:pPr>
      <w:r>
        <w:t>Milestone 3: Custom Tabs Configuration</w:t>
      </w:r>
    </w:p>
    <w:p w14:paraId="5014A9C6" w14:textId="77777777" w:rsidR="00E30C32" w:rsidRDefault="00862B66" w:rsidP="00B534E1">
      <w:pPr>
        <w:pStyle w:val="ListBullet"/>
        <w:spacing w:after="40" w:line="360" w:lineRule="auto"/>
      </w:pPr>
      <w:r>
        <w:t>Milestone 4: The Lightning App Creation</w:t>
      </w:r>
    </w:p>
    <w:p w14:paraId="43C1EC58" w14:textId="77777777" w:rsidR="00E30C32" w:rsidRDefault="00862B66" w:rsidP="00B534E1">
      <w:pPr>
        <w:pStyle w:val="ListBullet"/>
        <w:spacing w:after="40" w:line="360" w:lineRule="auto"/>
      </w:pPr>
      <w:r>
        <w:t>Milestone 5: Global Picklist Value Sets</w:t>
      </w:r>
    </w:p>
    <w:p w14:paraId="0194B687" w14:textId="77777777" w:rsidR="00E30C32" w:rsidRDefault="00862B66" w:rsidP="00B534E1">
      <w:pPr>
        <w:pStyle w:val="ListBullet"/>
        <w:spacing w:after="40" w:line="360" w:lineRule="auto"/>
      </w:pPr>
      <w:r>
        <w:t>Milestone 6: Fields, Relationships &amp; Declarative Formulas</w:t>
      </w:r>
    </w:p>
    <w:p w14:paraId="412B0241" w14:textId="77777777" w:rsidR="00E30C32" w:rsidRDefault="00862B66" w:rsidP="00B534E1">
      <w:pPr>
        <w:pStyle w:val="ListBullet"/>
        <w:spacing w:after="40" w:line="360" w:lineRule="auto"/>
      </w:pPr>
      <w:r>
        <w:t>Milestone 7: Page Layouts Customization</w:t>
      </w:r>
    </w:p>
    <w:p w14:paraId="2A024DB5" w14:textId="77777777" w:rsidR="00E30C32" w:rsidRDefault="00862B66" w:rsidP="00B534E1">
      <w:pPr>
        <w:pStyle w:val="ListBullet"/>
        <w:spacing w:after="40" w:line="360" w:lineRule="auto"/>
      </w:pPr>
      <w:r>
        <w:t>Milestone 8: Record Types Implementation</w:t>
      </w:r>
    </w:p>
    <w:p w14:paraId="356BF2BE" w14:textId="77777777" w:rsidR="00E30C32" w:rsidRDefault="00862B66" w:rsidP="00B534E1">
      <w:pPr>
        <w:pStyle w:val="ListBullet"/>
        <w:spacing w:after="40" w:line="360" w:lineRule="auto"/>
      </w:pPr>
      <w:r>
        <w:t>Milestone 9: Data Validation Rules</w:t>
      </w:r>
    </w:p>
    <w:p w14:paraId="094C42A3" w14:textId="77777777" w:rsidR="00E30C32" w:rsidRDefault="00862B66" w:rsidP="00B534E1">
      <w:pPr>
        <w:pStyle w:val="ListBullet"/>
        <w:spacing w:after="40" w:line="360" w:lineRule="auto"/>
      </w:pPr>
      <w:r>
        <w:t>Milestone 10: Email Templates &amp; Workflow Alerts</w:t>
      </w:r>
    </w:p>
    <w:p w14:paraId="4DA51200" w14:textId="77777777" w:rsidR="00E30C32" w:rsidRDefault="00862B66" w:rsidP="00B534E1">
      <w:pPr>
        <w:pStyle w:val="ListBullet"/>
        <w:spacing w:after="40" w:line="360" w:lineRule="auto"/>
      </w:pPr>
      <w:r>
        <w:t>Milestone 11: Schedule-Triggered Flow Automation</w:t>
      </w:r>
    </w:p>
    <w:p w14:paraId="50B058F9" w14:textId="77777777" w:rsidR="00E30C32" w:rsidRDefault="00862B66" w:rsidP="00B534E1">
      <w:pPr>
        <w:pStyle w:val="ListBullet"/>
        <w:spacing w:after="40" w:line="360" w:lineRule="auto"/>
      </w:pPr>
      <w:r>
        <w:t>Milestone 12: Reports &amp; Executive Dashboards</w:t>
      </w:r>
    </w:p>
    <w:p w14:paraId="18523388" w14:textId="77777777" w:rsidR="00E30C32" w:rsidRDefault="00862B66" w:rsidP="00B534E1">
      <w:pPr>
        <w:pStyle w:val="Heading2"/>
        <w:spacing w:line="360" w:lineRule="auto"/>
      </w:pPr>
      <w:r>
        <w:lastRenderedPageBreak/>
        <w:t>5.2 Implementation Milestones</w:t>
      </w:r>
    </w:p>
    <w:p w14:paraId="248FB18A" w14:textId="77777777" w:rsidR="00E30C32" w:rsidRDefault="00862B66" w:rsidP="00B534E1">
      <w:pPr>
        <w:pStyle w:val="Heading2"/>
        <w:spacing w:line="360" w:lineRule="auto"/>
      </w:pPr>
      <w:r>
        <w:t>Milestone 1: Salesforce Developer Account Creation</w:t>
      </w:r>
    </w:p>
    <w:p w14:paraId="379AB966" w14:textId="77777777" w:rsidR="00E30C32" w:rsidRDefault="00862B66" w:rsidP="00B534E1">
      <w:pPr>
        <w:spacing w:line="360" w:lineRule="auto"/>
      </w:pPr>
      <w:r>
        <w:t>A free Salesforce Developer Edition org was registered for developing and configuring the CRM application.</w:t>
      </w:r>
    </w:p>
    <w:p w14:paraId="45C755B9" w14:textId="77777777" w:rsidR="00E30C32" w:rsidRDefault="00862B66" w:rsidP="00B534E1">
      <w:pPr>
        <w:pStyle w:val="ListBullet"/>
        <w:spacing w:after="40" w:line="360" w:lineRule="auto"/>
      </w:pPr>
      <w:r>
        <w:t>Registered a free Developer Edition org at https://developer.salesforce.com/signup.</w:t>
      </w:r>
    </w:p>
    <w:p w14:paraId="0B30619E" w14:textId="77777777" w:rsidR="00E30C32" w:rsidRDefault="00862B66" w:rsidP="00B534E1">
      <w:pPr>
        <w:pStyle w:val="ListBullet"/>
        <w:spacing w:after="40" w:line="360" w:lineRule="auto"/>
      </w:pPr>
      <w:r>
        <w:t>Filled out user profile information, completed verification via email, and established administrator credentials.</w:t>
      </w:r>
    </w:p>
    <w:p w14:paraId="5A1DA1D8" w14:textId="77777777" w:rsidR="00E30C32" w:rsidRDefault="00862B66" w:rsidP="00B534E1">
      <w:pPr>
        <w:pStyle w:val="ListBullet"/>
        <w:spacing w:after="40" w:line="360" w:lineRule="auto"/>
      </w:pPr>
      <w:r>
        <w:t>Successfully redirected to the Salesforce Setup Home interface.</w:t>
      </w:r>
    </w:p>
    <w:p w14:paraId="4741C3EC" w14:textId="77777777" w:rsidR="0069628F" w:rsidRDefault="0069628F" w:rsidP="0069628F">
      <w:pPr>
        <w:pStyle w:val="ListBullet"/>
        <w:numPr>
          <w:ilvl w:val="0"/>
          <w:numId w:val="0"/>
        </w:numPr>
        <w:spacing w:after="40" w:line="360" w:lineRule="auto"/>
        <w:ind w:left="360"/>
      </w:pPr>
    </w:p>
    <w:p w14:paraId="33734118" w14:textId="58C85D8E" w:rsidR="00315D91" w:rsidRDefault="00315D91" w:rsidP="00315D91">
      <w:pPr>
        <w:pStyle w:val="Heading2"/>
        <w:spacing w:line="360" w:lineRule="auto"/>
        <w:jc w:val="center"/>
      </w:pPr>
      <w:r>
        <w:rPr>
          <w:noProof/>
        </w:rPr>
        <w:drawing>
          <wp:inline distT="0" distB="0" distL="0" distR="0" wp14:anchorId="19BA0374" wp14:editId="36E05786">
            <wp:extent cx="6309052" cy="3547110"/>
            <wp:effectExtent l="0" t="0" r="0" b="0"/>
            <wp:docPr id="165122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3095" name="Picture 1"/>
                    <pic:cNvPicPr/>
                  </pic:nvPicPr>
                  <pic:blipFill>
                    <a:blip r:embed="rId6"/>
                    <a:stretch>
                      <a:fillRect/>
                    </a:stretch>
                  </pic:blipFill>
                  <pic:spPr>
                    <a:xfrm>
                      <a:off x="0" y="0"/>
                      <a:ext cx="6309052" cy="3547110"/>
                    </a:xfrm>
                    <a:prstGeom prst="rect">
                      <a:avLst/>
                    </a:prstGeom>
                  </pic:spPr>
                </pic:pic>
              </a:graphicData>
            </a:graphic>
          </wp:inline>
        </w:drawing>
      </w:r>
    </w:p>
    <w:p w14:paraId="51CDE804" w14:textId="77777777" w:rsidR="0069628F" w:rsidRPr="0069628F" w:rsidRDefault="0069628F" w:rsidP="0069628F"/>
    <w:p w14:paraId="0A84EBBA" w14:textId="72BC0E08" w:rsidR="00E30C32" w:rsidRDefault="00862B66" w:rsidP="00B534E1">
      <w:pPr>
        <w:pStyle w:val="Heading2"/>
        <w:spacing w:line="360" w:lineRule="auto"/>
      </w:pPr>
      <w:r>
        <w:t>Milestone 2: Custom Objects Creation</w:t>
      </w:r>
    </w:p>
    <w:p w14:paraId="2853E935" w14:textId="77777777" w:rsidR="00E30C32" w:rsidRDefault="00862B66" w:rsidP="00B534E1">
      <w:pPr>
        <w:spacing w:line="360" w:lineRule="auto"/>
      </w:pPr>
      <w:r>
        <w:t>Navigated to Setup → Object Manager → Create Custom Object to configure three primary custom objects with Search, Track Field History, Allow Activities, and Reports enabled:</w:t>
      </w:r>
    </w:p>
    <w:p w14:paraId="3626574B" w14:textId="77777777" w:rsidR="00E30C32" w:rsidRDefault="00862B66" w:rsidP="00B534E1">
      <w:pPr>
        <w:pStyle w:val="ListBullet"/>
        <w:spacing w:after="40" w:line="360" w:lineRule="auto"/>
      </w:pPr>
      <w:r>
        <w:t>Employer Account (Employer_Account__c): Stores internal staff and management personnel data.</w:t>
      </w:r>
    </w:p>
    <w:p w14:paraId="77EFA532" w14:textId="77777777" w:rsidR="00E30C32" w:rsidRDefault="00862B66" w:rsidP="00B534E1">
      <w:pPr>
        <w:pStyle w:val="ListBullet"/>
        <w:spacing w:after="40" w:line="360" w:lineRule="auto"/>
      </w:pPr>
      <w:r>
        <w:t>Customer Account (Customer_Account__c): Captures walk-in and online customer transactions.</w:t>
      </w:r>
    </w:p>
    <w:p w14:paraId="3FA15DE9" w14:textId="77777777" w:rsidR="00E30C32" w:rsidRDefault="00862B66" w:rsidP="00B534E1">
      <w:pPr>
        <w:pStyle w:val="ListBullet"/>
        <w:spacing w:after="40" w:line="360" w:lineRule="auto"/>
      </w:pPr>
      <w:r>
        <w:t>Enterprise Account (Enterprise_Account__c): Manages corporate client accounts and bulk contracts.</w:t>
      </w:r>
    </w:p>
    <w:p w14:paraId="6B155F4F" w14:textId="71265CF7" w:rsidR="00E25B49" w:rsidRDefault="0089778D" w:rsidP="00E25B49">
      <w:pPr>
        <w:pStyle w:val="Heading2"/>
        <w:spacing w:line="360" w:lineRule="auto"/>
        <w:jc w:val="center"/>
      </w:pPr>
      <w:r>
        <w:rPr>
          <w:noProof/>
        </w:rPr>
        <w:lastRenderedPageBreak/>
        <w:drawing>
          <wp:inline distT="0" distB="0" distL="0" distR="0" wp14:anchorId="67C96C8F" wp14:editId="2A9158D5">
            <wp:extent cx="6309360" cy="2268187"/>
            <wp:effectExtent l="0" t="0" r="0" b="0"/>
            <wp:docPr id="1809282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2163" name="Picture 1809282163"/>
                    <pic:cNvPicPr/>
                  </pic:nvPicPr>
                  <pic:blipFill>
                    <a:blip r:embed="rId7"/>
                    <a:stretch>
                      <a:fillRect/>
                    </a:stretch>
                  </pic:blipFill>
                  <pic:spPr>
                    <a:xfrm>
                      <a:off x="0" y="0"/>
                      <a:ext cx="6327148" cy="2274582"/>
                    </a:xfrm>
                    <a:prstGeom prst="rect">
                      <a:avLst/>
                    </a:prstGeom>
                  </pic:spPr>
                </pic:pic>
              </a:graphicData>
            </a:graphic>
          </wp:inline>
        </w:drawing>
      </w:r>
    </w:p>
    <w:p w14:paraId="41E7ACF9" w14:textId="3D185F86" w:rsidR="00E30C32" w:rsidRDefault="00862B66" w:rsidP="00B534E1">
      <w:pPr>
        <w:pStyle w:val="Heading2"/>
        <w:spacing w:line="360" w:lineRule="auto"/>
      </w:pPr>
      <w:r>
        <w:t>Milestone 3: Custom Tabs Configuration</w:t>
      </w:r>
    </w:p>
    <w:p w14:paraId="6FE3A7DE" w14:textId="77777777" w:rsidR="00E30C32" w:rsidRDefault="00862B66" w:rsidP="00B534E1">
      <w:pPr>
        <w:spacing w:line="360" w:lineRule="auto"/>
      </w:pPr>
      <w:r>
        <w:t>Under Setup → User Interface → Tabs, configured dedicated navigation tabs:</w:t>
      </w:r>
    </w:p>
    <w:p w14:paraId="0BABE092" w14:textId="77777777" w:rsidR="00E30C32" w:rsidRDefault="00862B66" w:rsidP="00B534E1">
      <w:pPr>
        <w:pStyle w:val="ListBullet"/>
        <w:spacing w:after="40" w:line="360" w:lineRule="auto"/>
      </w:pPr>
      <w:r>
        <w:t>Customer Accounts: Tab Style – Presenter / People</w:t>
      </w:r>
    </w:p>
    <w:p w14:paraId="5BD2EA53" w14:textId="77777777" w:rsidR="00E30C32" w:rsidRDefault="00862B66" w:rsidP="00B534E1">
      <w:pPr>
        <w:pStyle w:val="ListBullet"/>
        <w:spacing w:after="40" w:line="360" w:lineRule="auto"/>
      </w:pPr>
      <w:r>
        <w:t>Employer Accounts: Tab Style – Building Block</w:t>
      </w:r>
    </w:p>
    <w:p w14:paraId="45744F37" w14:textId="77777777" w:rsidR="00E30C32" w:rsidRDefault="00862B66" w:rsidP="00B534E1">
      <w:pPr>
        <w:pStyle w:val="ListBullet"/>
        <w:spacing w:after="40" w:line="360" w:lineRule="auto"/>
      </w:pPr>
      <w:r>
        <w:t>Enterprise Accounts: Tab Style – Form / Apple</w:t>
      </w:r>
    </w:p>
    <w:p w14:paraId="7DD00B80" w14:textId="77777777" w:rsidR="0069628F" w:rsidRDefault="0069628F" w:rsidP="0069628F">
      <w:pPr>
        <w:pStyle w:val="ListBullet"/>
        <w:numPr>
          <w:ilvl w:val="0"/>
          <w:numId w:val="0"/>
        </w:numPr>
        <w:spacing w:after="40" w:line="360" w:lineRule="auto"/>
        <w:ind w:left="360"/>
      </w:pPr>
    </w:p>
    <w:p w14:paraId="6025C13A" w14:textId="78D4E9C9" w:rsidR="0089778D" w:rsidRDefault="007031DD" w:rsidP="007031DD">
      <w:pPr>
        <w:pStyle w:val="Heading2"/>
        <w:spacing w:line="360" w:lineRule="auto"/>
        <w:jc w:val="center"/>
      </w:pPr>
      <w:r>
        <w:rPr>
          <w:noProof/>
        </w:rPr>
        <w:drawing>
          <wp:inline distT="0" distB="0" distL="0" distR="0" wp14:anchorId="1B19C593" wp14:editId="148BE515">
            <wp:extent cx="6309360" cy="3082925"/>
            <wp:effectExtent l="0" t="0" r="0" b="3175"/>
            <wp:docPr id="1868204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04943" name="Picture 1868204943"/>
                    <pic:cNvPicPr/>
                  </pic:nvPicPr>
                  <pic:blipFill>
                    <a:blip r:embed="rId8"/>
                    <a:stretch>
                      <a:fillRect/>
                    </a:stretch>
                  </pic:blipFill>
                  <pic:spPr>
                    <a:xfrm>
                      <a:off x="0" y="0"/>
                      <a:ext cx="6309360" cy="3082925"/>
                    </a:xfrm>
                    <a:prstGeom prst="rect">
                      <a:avLst/>
                    </a:prstGeom>
                  </pic:spPr>
                </pic:pic>
              </a:graphicData>
            </a:graphic>
          </wp:inline>
        </w:drawing>
      </w:r>
    </w:p>
    <w:p w14:paraId="24FCA048" w14:textId="2F18A95A" w:rsidR="00E30C32" w:rsidRDefault="00862B66" w:rsidP="00B534E1">
      <w:pPr>
        <w:pStyle w:val="Heading2"/>
        <w:spacing w:line="360" w:lineRule="auto"/>
      </w:pPr>
      <w:r>
        <w:t>Milestone 4: The Lightning App Creation</w:t>
      </w:r>
    </w:p>
    <w:p w14:paraId="0A9DB7EF" w14:textId="77777777" w:rsidR="00E30C32" w:rsidRDefault="00862B66" w:rsidP="00B534E1">
      <w:pPr>
        <w:spacing w:line="360" w:lineRule="auto"/>
      </w:pPr>
      <w:r>
        <w:t>Using Lightning App Manager, configured a dedicated workspace:</w:t>
      </w:r>
    </w:p>
    <w:p w14:paraId="5FA61421" w14:textId="77777777" w:rsidR="00E30C32" w:rsidRDefault="00862B66" w:rsidP="00B534E1">
      <w:pPr>
        <w:pStyle w:val="ListBullet"/>
        <w:spacing w:after="40" w:line="360" w:lineRule="auto"/>
      </w:pPr>
      <w:r>
        <w:t>App Name: TheChaiShop&amp;Co</w:t>
      </w:r>
    </w:p>
    <w:p w14:paraId="015F1AB2" w14:textId="77777777" w:rsidR="00E30C32" w:rsidRDefault="00862B66" w:rsidP="00B534E1">
      <w:pPr>
        <w:pStyle w:val="ListBullet"/>
        <w:spacing w:after="40" w:line="360" w:lineRule="auto"/>
      </w:pPr>
      <w:r>
        <w:t>Navigation Style: Standard Navigation</w:t>
      </w:r>
    </w:p>
    <w:p w14:paraId="388FD6F0" w14:textId="77777777" w:rsidR="00E30C32" w:rsidRDefault="00862B66" w:rsidP="00B534E1">
      <w:pPr>
        <w:pStyle w:val="ListBullet"/>
        <w:spacing w:after="40" w:line="360" w:lineRule="auto"/>
      </w:pPr>
      <w:r>
        <w:t>Supported Form Factors: Desktop and Phone</w:t>
      </w:r>
    </w:p>
    <w:p w14:paraId="0135787A" w14:textId="77777777" w:rsidR="00E30C32" w:rsidRDefault="00862B66" w:rsidP="00B534E1">
      <w:pPr>
        <w:pStyle w:val="ListBullet"/>
        <w:spacing w:after="40" w:line="360" w:lineRule="auto"/>
      </w:pPr>
      <w:r>
        <w:lastRenderedPageBreak/>
        <w:t>Navigation Items: Customer Accounts, Employer Accounts, Enterprise Accounts, Reports, Dashboards.</w:t>
      </w:r>
    </w:p>
    <w:p w14:paraId="7B5BA39A" w14:textId="77777777" w:rsidR="00E30C32" w:rsidRDefault="00862B66" w:rsidP="00B534E1">
      <w:pPr>
        <w:pStyle w:val="ListBullet"/>
        <w:spacing w:after="40" w:line="360" w:lineRule="auto"/>
      </w:pPr>
      <w:r>
        <w:t>User Profile Access: System Administrator.</w:t>
      </w:r>
    </w:p>
    <w:p w14:paraId="22B174D3" w14:textId="77777777" w:rsidR="0069628F" w:rsidRDefault="0069628F" w:rsidP="0069628F">
      <w:pPr>
        <w:pStyle w:val="ListBullet"/>
        <w:numPr>
          <w:ilvl w:val="0"/>
          <w:numId w:val="0"/>
        </w:numPr>
        <w:spacing w:after="40" w:line="360" w:lineRule="auto"/>
        <w:ind w:left="360"/>
      </w:pPr>
    </w:p>
    <w:p w14:paraId="5A1F80D1" w14:textId="0DAAE62E" w:rsidR="004E273A" w:rsidRDefault="004E273A" w:rsidP="004E273A">
      <w:pPr>
        <w:pStyle w:val="Heading2"/>
        <w:spacing w:line="360" w:lineRule="auto"/>
        <w:jc w:val="center"/>
      </w:pPr>
      <w:r>
        <w:rPr>
          <w:noProof/>
        </w:rPr>
        <w:drawing>
          <wp:inline distT="0" distB="0" distL="0" distR="0" wp14:anchorId="704D2390" wp14:editId="499E5FAE">
            <wp:extent cx="6309360" cy="1983179"/>
            <wp:effectExtent l="0" t="0" r="0" b="0"/>
            <wp:docPr id="865133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33508" name="Picture 865133508"/>
                    <pic:cNvPicPr/>
                  </pic:nvPicPr>
                  <pic:blipFill>
                    <a:blip r:embed="rId9"/>
                    <a:stretch>
                      <a:fillRect/>
                    </a:stretch>
                  </pic:blipFill>
                  <pic:spPr>
                    <a:xfrm>
                      <a:off x="0" y="0"/>
                      <a:ext cx="6321141" cy="1986882"/>
                    </a:xfrm>
                    <a:prstGeom prst="rect">
                      <a:avLst/>
                    </a:prstGeom>
                  </pic:spPr>
                </pic:pic>
              </a:graphicData>
            </a:graphic>
          </wp:inline>
        </w:drawing>
      </w:r>
    </w:p>
    <w:p w14:paraId="65362552" w14:textId="0CDECB07" w:rsidR="00E30C32" w:rsidRDefault="00862B66" w:rsidP="00B534E1">
      <w:pPr>
        <w:pStyle w:val="Heading2"/>
        <w:spacing w:line="360" w:lineRule="auto"/>
      </w:pPr>
      <w:r>
        <w:t>Milestone 5: Global Picklist Value Sets</w:t>
      </w:r>
    </w:p>
    <w:p w14:paraId="6942AC4E" w14:textId="77777777" w:rsidR="00E30C32" w:rsidRDefault="00862B66" w:rsidP="00B534E1">
      <w:pPr>
        <w:spacing w:line="360" w:lineRule="auto"/>
      </w:pPr>
      <w:r>
        <w:t>Under Setup → Picklist Value Sets, created standardized picklist sets across objects:</w:t>
      </w:r>
    </w:p>
    <w:p w14:paraId="3DD90D4B" w14:textId="77777777" w:rsidR="00E30C32" w:rsidRDefault="00862B66" w:rsidP="00B534E1">
      <w:pPr>
        <w:spacing w:line="360" w:lineRule="auto"/>
      </w:pPr>
      <w:r>
        <w:rPr>
          <w:b/>
        </w:rPr>
        <w:t xml:space="preserve">Gender: </w:t>
      </w:r>
      <w:r>
        <w:t>Male, Female, Others</w:t>
      </w:r>
    </w:p>
    <w:p w14:paraId="4ADFD1BC" w14:textId="77777777" w:rsidR="00E30C32" w:rsidRDefault="00862B66" w:rsidP="00B534E1">
      <w:pPr>
        <w:spacing w:line="360" w:lineRule="auto"/>
      </w:pPr>
      <w:r>
        <w:rPr>
          <w:b/>
        </w:rPr>
        <w:t xml:space="preserve">Payment Mode: </w:t>
      </w:r>
      <w:r>
        <w:t>Cash, Gpay, PhonePe, Paytm, Credit or Debit card</w:t>
      </w:r>
    </w:p>
    <w:p w14:paraId="077DEAD3" w14:textId="77777777" w:rsidR="00E30C32" w:rsidRDefault="00862B66" w:rsidP="00B534E1">
      <w:pPr>
        <w:spacing w:line="360" w:lineRule="auto"/>
      </w:pPr>
      <w:r>
        <w:rPr>
          <w:b/>
        </w:rPr>
        <w:t xml:space="preserve">Type of Items: </w:t>
      </w:r>
      <w:r>
        <w:t>Tea powder, Cookies, Gift Hampers</w:t>
      </w:r>
    </w:p>
    <w:p w14:paraId="4A1228B7" w14:textId="77777777" w:rsidR="00425787" w:rsidRDefault="00862B66" w:rsidP="00425787">
      <w:pPr>
        <w:spacing w:line="360" w:lineRule="auto"/>
      </w:pPr>
      <w:r>
        <w:rPr>
          <w:b/>
        </w:rPr>
        <w:t xml:space="preserve">Items: </w:t>
      </w:r>
      <w:r>
        <w:t>Platinum Tea Powder, Double Delight Tea Powder, Super Dust Tea Powder, Osmania Biscuits (Value Pack), Osmania Biscuits (Premium Pack), Dry Fruit Biscuits, Fruit Biscuits, Salt Biscuits, Multigrain Biscuits, Ragi Biscuits, Double Choco Chip Cookies, Butter Almond Cookies, Melting Moments Cookies, Honey Oats Cookies, Delight Box, Signature Box, Assorted Box</w:t>
      </w:r>
    </w:p>
    <w:p w14:paraId="5BB12868" w14:textId="77777777" w:rsidR="00425787" w:rsidRDefault="00425787" w:rsidP="00425787">
      <w:pPr>
        <w:spacing w:line="360" w:lineRule="auto"/>
      </w:pPr>
    </w:p>
    <w:p w14:paraId="08677C07" w14:textId="1E5F537A" w:rsidR="00A37F23" w:rsidRDefault="00A37F23" w:rsidP="00425787">
      <w:pPr>
        <w:spacing w:line="360" w:lineRule="auto"/>
      </w:pPr>
      <w:r>
        <w:rPr>
          <w:noProof/>
        </w:rPr>
        <w:drawing>
          <wp:inline distT="0" distB="0" distL="0" distR="0" wp14:anchorId="09241689" wp14:editId="1F04D933">
            <wp:extent cx="6306916" cy="2434442"/>
            <wp:effectExtent l="0" t="0" r="0" b="4445"/>
            <wp:docPr id="1837107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7524" name="Picture 1837107524"/>
                    <pic:cNvPicPr/>
                  </pic:nvPicPr>
                  <pic:blipFill>
                    <a:blip r:embed="rId10"/>
                    <a:stretch>
                      <a:fillRect/>
                    </a:stretch>
                  </pic:blipFill>
                  <pic:spPr>
                    <a:xfrm>
                      <a:off x="0" y="0"/>
                      <a:ext cx="6321917" cy="2440232"/>
                    </a:xfrm>
                    <a:prstGeom prst="rect">
                      <a:avLst/>
                    </a:prstGeom>
                  </pic:spPr>
                </pic:pic>
              </a:graphicData>
            </a:graphic>
          </wp:inline>
        </w:drawing>
      </w:r>
    </w:p>
    <w:p w14:paraId="50920259" w14:textId="77777777" w:rsidR="0069628F" w:rsidRDefault="0069628F" w:rsidP="00B534E1">
      <w:pPr>
        <w:pStyle w:val="Heading2"/>
        <w:spacing w:line="360" w:lineRule="auto"/>
      </w:pPr>
    </w:p>
    <w:p w14:paraId="491D8163" w14:textId="180D480E" w:rsidR="00E30C32" w:rsidRDefault="00862B66" w:rsidP="00B534E1">
      <w:pPr>
        <w:pStyle w:val="Heading2"/>
        <w:spacing w:line="360" w:lineRule="auto"/>
      </w:pPr>
      <w:r>
        <w:t>Milestone 6: Fields, Relationships &amp; Declarative Formulas</w:t>
      </w:r>
    </w:p>
    <w:p w14:paraId="0BF99DBE" w14:textId="77777777" w:rsidR="00E30C32" w:rsidRDefault="00862B66" w:rsidP="00B534E1">
      <w:pPr>
        <w:spacing w:line="360" w:lineRule="auto"/>
      </w:pPr>
      <w:r>
        <w:t>Custom Fields for Customer Account (Customer_Account__c):</w:t>
      </w:r>
    </w:p>
    <w:tbl>
      <w:tblPr>
        <w:tblStyle w:val="TableGrid"/>
        <w:tblW w:w="0" w:type="auto"/>
        <w:jc w:val="center"/>
        <w:tblLook w:val="04A0" w:firstRow="1" w:lastRow="0" w:firstColumn="1" w:lastColumn="0" w:noHBand="0" w:noVBand="1"/>
      </w:tblPr>
      <w:tblGrid>
        <w:gridCol w:w="4968"/>
        <w:gridCol w:w="4968"/>
      </w:tblGrid>
      <w:tr w:rsidR="00E30C32" w14:paraId="2736B974" w14:textId="77777777">
        <w:trPr>
          <w:jc w:val="center"/>
        </w:trPr>
        <w:tc>
          <w:tcPr>
            <w:tcW w:w="4968" w:type="dxa"/>
          </w:tcPr>
          <w:p w14:paraId="02252F49" w14:textId="77777777" w:rsidR="00E30C32" w:rsidRDefault="00862B66" w:rsidP="00B534E1">
            <w:pPr>
              <w:spacing w:line="360" w:lineRule="auto"/>
            </w:pPr>
            <w:r>
              <w:t>Field</w:t>
            </w:r>
          </w:p>
        </w:tc>
        <w:tc>
          <w:tcPr>
            <w:tcW w:w="4968" w:type="dxa"/>
          </w:tcPr>
          <w:p w14:paraId="6793ABE7" w14:textId="77777777" w:rsidR="00E30C32" w:rsidRDefault="00862B66" w:rsidP="00B534E1">
            <w:pPr>
              <w:spacing w:line="360" w:lineRule="auto"/>
            </w:pPr>
            <w:r>
              <w:t>Configuration</w:t>
            </w:r>
          </w:p>
        </w:tc>
      </w:tr>
      <w:tr w:rsidR="00E30C32" w14:paraId="4F61C7C7" w14:textId="77777777">
        <w:trPr>
          <w:jc w:val="center"/>
        </w:trPr>
        <w:tc>
          <w:tcPr>
            <w:tcW w:w="4968" w:type="dxa"/>
          </w:tcPr>
          <w:p w14:paraId="79755D45" w14:textId="77777777" w:rsidR="00E30C32" w:rsidRDefault="00862B66" w:rsidP="00B534E1">
            <w:pPr>
              <w:spacing w:line="360" w:lineRule="auto"/>
            </w:pPr>
            <w:r>
              <w:t>First_Name__c, Last_Name__c</w:t>
            </w:r>
          </w:p>
        </w:tc>
        <w:tc>
          <w:tcPr>
            <w:tcW w:w="4968" w:type="dxa"/>
          </w:tcPr>
          <w:p w14:paraId="268820DF" w14:textId="77777777" w:rsidR="00E30C32" w:rsidRDefault="00862B66" w:rsidP="00B534E1">
            <w:pPr>
              <w:spacing w:line="360" w:lineRule="auto"/>
            </w:pPr>
            <w:r>
              <w:t>Text, 25, Required</w:t>
            </w:r>
          </w:p>
        </w:tc>
      </w:tr>
      <w:tr w:rsidR="00E30C32" w14:paraId="35E57543" w14:textId="77777777">
        <w:trPr>
          <w:jc w:val="center"/>
        </w:trPr>
        <w:tc>
          <w:tcPr>
            <w:tcW w:w="4968" w:type="dxa"/>
          </w:tcPr>
          <w:p w14:paraId="753A030B" w14:textId="77777777" w:rsidR="00E30C32" w:rsidRDefault="00862B66" w:rsidP="00B534E1">
            <w:pPr>
              <w:spacing w:line="360" w:lineRule="auto"/>
            </w:pPr>
            <w:r>
              <w:t>Phone_Number__c</w:t>
            </w:r>
          </w:p>
        </w:tc>
        <w:tc>
          <w:tcPr>
            <w:tcW w:w="4968" w:type="dxa"/>
          </w:tcPr>
          <w:p w14:paraId="4D93B076" w14:textId="77777777" w:rsidR="00E30C32" w:rsidRDefault="00862B66" w:rsidP="00B534E1">
            <w:pPr>
              <w:spacing w:line="360" w:lineRule="auto"/>
            </w:pPr>
            <w:r>
              <w:t>Phone, Required</w:t>
            </w:r>
          </w:p>
        </w:tc>
      </w:tr>
      <w:tr w:rsidR="00E30C32" w14:paraId="0B6E95D0" w14:textId="77777777">
        <w:trPr>
          <w:jc w:val="center"/>
        </w:trPr>
        <w:tc>
          <w:tcPr>
            <w:tcW w:w="4968" w:type="dxa"/>
          </w:tcPr>
          <w:p w14:paraId="3ED04F60" w14:textId="77777777" w:rsidR="00E30C32" w:rsidRDefault="00862B66" w:rsidP="00B534E1">
            <w:pPr>
              <w:spacing w:line="360" w:lineRule="auto"/>
            </w:pPr>
            <w:r>
              <w:t>Email_ID__c</w:t>
            </w:r>
          </w:p>
        </w:tc>
        <w:tc>
          <w:tcPr>
            <w:tcW w:w="4968" w:type="dxa"/>
          </w:tcPr>
          <w:p w14:paraId="5881ED04" w14:textId="77777777" w:rsidR="00E30C32" w:rsidRDefault="00862B66" w:rsidP="00B534E1">
            <w:pPr>
              <w:spacing w:line="360" w:lineRule="auto"/>
            </w:pPr>
            <w:r>
              <w:t>Email, Required</w:t>
            </w:r>
          </w:p>
        </w:tc>
      </w:tr>
      <w:tr w:rsidR="00E30C32" w14:paraId="359D5AD1" w14:textId="77777777">
        <w:trPr>
          <w:jc w:val="center"/>
        </w:trPr>
        <w:tc>
          <w:tcPr>
            <w:tcW w:w="4968" w:type="dxa"/>
          </w:tcPr>
          <w:p w14:paraId="2C75FA7F" w14:textId="77777777" w:rsidR="00E30C32" w:rsidRDefault="00862B66" w:rsidP="00B534E1">
            <w:pPr>
              <w:spacing w:line="360" w:lineRule="auto"/>
            </w:pPr>
            <w:r>
              <w:t>Date_of_Birth__c</w:t>
            </w:r>
          </w:p>
        </w:tc>
        <w:tc>
          <w:tcPr>
            <w:tcW w:w="4968" w:type="dxa"/>
          </w:tcPr>
          <w:p w14:paraId="45179AE0" w14:textId="77777777" w:rsidR="00E30C32" w:rsidRDefault="00862B66" w:rsidP="00B534E1">
            <w:pPr>
              <w:spacing w:line="360" w:lineRule="auto"/>
            </w:pPr>
            <w:r>
              <w:t>Date, Required</w:t>
            </w:r>
          </w:p>
        </w:tc>
      </w:tr>
      <w:tr w:rsidR="00E30C32" w14:paraId="51DDFF43" w14:textId="77777777">
        <w:trPr>
          <w:jc w:val="center"/>
        </w:trPr>
        <w:tc>
          <w:tcPr>
            <w:tcW w:w="4968" w:type="dxa"/>
          </w:tcPr>
          <w:p w14:paraId="70B1DCCA" w14:textId="77777777" w:rsidR="00E30C32" w:rsidRDefault="00862B66" w:rsidP="00B534E1">
            <w:pPr>
              <w:spacing w:line="360" w:lineRule="auto"/>
            </w:pPr>
            <w:r>
              <w:t>Gender__c</w:t>
            </w:r>
          </w:p>
        </w:tc>
        <w:tc>
          <w:tcPr>
            <w:tcW w:w="4968" w:type="dxa"/>
          </w:tcPr>
          <w:p w14:paraId="72701B8E" w14:textId="77777777" w:rsidR="00E30C32" w:rsidRDefault="00862B66" w:rsidP="00B534E1">
            <w:pPr>
              <w:spacing w:line="360" w:lineRule="auto"/>
            </w:pPr>
            <w:r>
              <w:t>Picklist, Global Set: Gender</w:t>
            </w:r>
          </w:p>
        </w:tc>
      </w:tr>
      <w:tr w:rsidR="00E30C32" w14:paraId="147B87C5" w14:textId="77777777">
        <w:trPr>
          <w:jc w:val="center"/>
        </w:trPr>
        <w:tc>
          <w:tcPr>
            <w:tcW w:w="4968" w:type="dxa"/>
          </w:tcPr>
          <w:p w14:paraId="4C967DBD" w14:textId="77777777" w:rsidR="00E30C32" w:rsidRDefault="00862B66" w:rsidP="00B534E1">
            <w:pPr>
              <w:spacing w:line="360" w:lineRule="auto"/>
            </w:pPr>
            <w:r>
              <w:t>Address__c</w:t>
            </w:r>
          </w:p>
        </w:tc>
        <w:tc>
          <w:tcPr>
            <w:tcW w:w="4968" w:type="dxa"/>
          </w:tcPr>
          <w:p w14:paraId="446291AE" w14:textId="77777777" w:rsidR="00E30C32" w:rsidRDefault="00862B66" w:rsidP="00B534E1">
            <w:pPr>
              <w:spacing w:line="360" w:lineRule="auto"/>
            </w:pPr>
            <w:r>
              <w:t>Text, 125</w:t>
            </w:r>
          </w:p>
        </w:tc>
      </w:tr>
      <w:tr w:rsidR="00E30C32" w14:paraId="3CEBF461" w14:textId="77777777">
        <w:trPr>
          <w:jc w:val="center"/>
        </w:trPr>
        <w:tc>
          <w:tcPr>
            <w:tcW w:w="4968" w:type="dxa"/>
          </w:tcPr>
          <w:p w14:paraId="621455F3" w14:textId="77777777" w:rsidR="00E30C32" w:rsidRDefault="00862B66" w:rsidP="00B534E1">
            <w:pPr>
              <w:spacing w:line="360" w:lineRule="auto"/>
            </w:pPr>
            <w:r>
              <w:t>Type_of_Items__c</w:t>
            </w:r>
          </w:p>
        </w:tc>
        <w:tc>
          <w:tcPr>
            <w:tcW w:w="4968" w:type="dxa"/>
          </w:tcPr>
          <w:p w14:paraId="41322CC2" w14:textId="77777777" w:rsidR="00E30C32" w:rsidRDefault="00862B66" w:rsidP="00B534E1">
            <w:pPr>
              <w:spacing w:line="360" w:lineRule="auto"/>
            </w:pPr>
            <w:r>
              <w:t>Multi-Select Picklist, Global: Type of Items</w:t>
            </w:r>
          </w:p>
        </w:tc>
      </w:tr>
      <w:tr w:rsidR="00E30C32" w14:paraId="2E097DD4" w14:textId="77777777">
        <w:trPr>
          <w:jc w:val="center"/>
        </w:trPr>
        <w:tc>
          <w:tcPr>
            <w:tcW w:w="4968" w:type="dxa"/>
          </w:tcPr>
          <w:p w14:paraId="430B0847" w14:textId="77777777" w:rsidR="00E30C32" w:rsidRDefault="00862B66" w:rsidP="00B534E1">
            <w:pPr>
              <w:spacing w:line="360" w:lineRule="auto"/>
            </w:pPr>
            <w:r>
              <w:t>Products_purchased__c</w:t>
            </w:r>
          </w:p>
        </w:tc>
        <w:tc>
          <w:tcPr>
            <w:tcW w:w="4968" w:type="dxa"/>
          </w:tcPr>
          <w:p w14:paraId="194959DF" w14:textId="77777777" w:rsidR="00E30C32" w:rsidRDefault="00862B66" w:rsidP="00B534E1">
            <w:pPr>
              <w:spacing w:line="360" w:lineRule="auto"/>
            </w:pPr>
            <w:r>
              <w:t>Multi-Select Picklist, Global: Items</w:t>
            </w:r>
          </w:p>
        </w:tc>
      </w:tr>
      <w:tr w:rsidR="00E30C32" w14:paraId="71C06105" w14:textId="77777777">
        <w:trPr>
          <w:jc w:val="center"/>
        </w:trPr>
        <w:tc>
          <w:tcPr>
            <w:tcW w:w="4968" w:type="dxa"/>
          </w:tcPr>
          <w:p w14:paraId="3D2D023C" w14:textId="77777777" w:rsidR="00E30C32" w:rsidRDefault="00862B66" w:rsidP="00B534E1">
            <w:pPr>
              <w:spacing w:line="360" w:lineRule="auto"/>
            </w:pPr>
            <w:r>
              <w:t>Chai__c</w:t>
            </w:r>
          </w:p>
        </w:tc>
        <w:tc>
          <w:tcPr>
            <w:tcW w:w="4968" w:type="dxa"/>
          </w:tcPr>
          <w:p w14:paraId="02BB97EF" w14:textId="77777777" w:rsidR="00E30C32" w:rsidRDefault="00862B66" w:rsidP="00B534E1">
            <w:pPr>
              <w:spacing w:line="360" w:lineRule="auto"/>
            </w:pPr>
            <w:r>
              <w:t>Multi-Select Picklist: TheChaiShop&amp;Co Special Tea, Single Tea, Masala Tea, Lemon Tea, Ginger Tea, Green Tea, Sugar Free Tea</w:t>
            </w:r>
          </w:p>
        </w:tc>
      </w:tr>
      <w:tr w:rsidR="00E30C32" w14:paraId="5127ED24" w14:textId="77777777">
        <w:trPr>
          <w:jc w:val="center"/>
        </w:trPr>
        <w:tc>
          <w:tcPr>
            <w:tcW w:w="4968" w:type="dxa"/>
          </w:tcPr>
          <w:p w14:paraId="7C56FBAB" w14:textId="77777777" w:rsidR="00E30C32" w:rsidRDefault="00862B66" w:rsidP="00B534E1">
            <w:pPr>
              <w:spacing w:line="360" w:lineRule="auto"/>
            </w:pPr>
            <w:r>
              <w:t>Payment_Mode__c</w:t>
            </w:r>
          </w:p>
        </w:tc>
        <w:tc>
          <w:tcPr>
            <w:tcW w:w="4968" w:type="dxa"/>
          </w:tcPr>
          <w:p w14:paraId="3001D3D2" w14:textId="77777777" w:rsidR="00E30C32" w:rsidRDefault="00862B66" w:rsidP="00B534E1">
            <w:pPr>
              <w:spacing w:line="360" w:lineRule="auto"/>
            </w:pPr>
            <w:r>
              <w:t>Picklist, Global: Payment Mode</w:t>
            </w:r>
          </w:p>
        </w:tc>
      </w:tr>
      <w:tr w:rsidR="00E30C32" w14:paraId="7917C0CD" w14:textId="77777777">
        <w:trPr>
          <w:jc w:val="center"/>
        </w:trPr>
        <w:tc>
          <w:tcPr>
            <w:tcW w:w="4968" w:type="dxa"/>
          </w:tcPr>
          <w:p w14:paraId="03C14D5B" w14:textId="77777777" w:rsidR="00E30C32" w:rsidRDefault="00862B66" w:rsidP="00B534E1">
            <w:pPr>
              <w:spacing w:line="360" w:lineRule="auto"/>
            </w:pPr>
            <w:r>
              <w:t>Associated_Employer__c</w:t>
            </w:r>
          </w:p>
        </w:tc>
        <w:tc>
          <w:tcPr>
            <w:tcW w:w="4968" w:type="dxa"/>
          </w:tcPr>
          <w:p w14:paraId="29C15648" w14:textId="77777777" w:rsidR="00E30C32" w:rsidRDefault="00862B66" w:rsidP="00B534E1">
            <w:pPr>
              <w:spacing w:line="360" w:lineRule="auto"/>
            </w:pPr>
            <w:r>
              <w:t>Lookup Relationship to Employer_Account__c</w:t>
            </w:r>
          </w:p>
        </w:tc>
      </w:tr>
    </w:tbl>
    <w:p w14:paraId="1F4C5E9A" w14:textId="77777777" w:rsidR="00E30C32" w:rsidRDefault="00862B66" w:rsidP="00B534E1">
      <w:pPr>
        <w:spacing w:line="360" w:lineRule="auto"/>
      </w:pPr>
      <w:r>
        <w:t>Declarative Formula Configurations:</w:t>
      </w:r>
    </w:p>
    <w:p w14:paraId="4FD60399" w14:textId="77777777" w:rsidR="00E30C32" w:rsidRDefault="00862B66" w:rsidP="00B534E1">
      <w:pPr>
        <w:spacing w:line="360" w:lineRule="auto"/>
      </w:pPr>
      <w:r>
        <w:rPr>
          <w:b/>
        </w:rPr>
        <w:t>Date of Birthday is today? (Date_of_Birthday_is_today__c)</w:t>
      </w:r>
    </w:p>
    <w:p w14:paraId="6054F3A0" w14:textId="77777777" w:rsidR="00E30C32" w:rsidRDefault="00862B66" w:rsidP="00B534E1">
      <w:pPr>
        <w:pStyle w:val="ListBullet"/>
        <w:spacing w:after="40" w:line="360" w:lineRule="auto"/>
      </w:pPr>
      <w:r>
        <w:t>Formula Return: Checkbox</w:t>
      </w:r>
    </w:p>
    <w:p w14:paraId="3613224F" w14:textId="77777777" w:rsidR="00E30C32" w:rsidRDefault="00862B66" w:rsidP="00B534E1">
      <w:pPr>
        <w:shd w:val="clear" w:color="auto" w:fill="F2F2F2"/>
        <w:spacing w:line="360" w:lineRule="auto"/>
        <w:ind w:left="360" w:right="288"/>
      </w:pPr>
      <w:r>
        <w:rPr>
          <w:rFonts w:ascii="Courier New" w:hAnsi="Courier New"/>
          <w:sz w:val="16"/>
        </w:rPr>
        <w:t>IF(</w:t>
      </w:r>
      <w:r>
        <w:rPr>
          <w:rFonts w:ascii="Courier New" w:hAnsi="Courier New"/>
          <w:sz w:val="16"/>
        </w:rPr>
        <w:br/>
        <w:t xml:space="preserve">  AND(</w:t>
      </w:r>
      <w:r>
        <w:rPr>
          <w:rFonts w:ascii="Courier New" w:hAnsi="Courier New"/>
          <w:sz w:val="16"/>
        </w:rPr>
        <w:br/>
        <w:t xml:space="preserve">    DAY(TODAY()) = DAY(Date_of_Birth__c),</w:t>
      </w:r>
      <w:r>
        <w:rPr>
          <w:rFonts w:ascii="Courier New" w:hAnsi="Courier New"/>
          <w:sz w:val="16"/>
        </w:rPr>
        <w:br/>
        <w:t xml:space="preserve">    MONTH(TODAY()) = MONTH(Date_of_Birth__c)</w:t>
      </w:r>
      <w:r>
        <w:rPr>
          <w:rFonts w:ascii="Courier New" w:hAnsi="Courier New"/>
          <w:sz w:val="16"/>
        </w:rPr>
        <w:br/>
        <w:t xml:space="preserve">  ),</w:t>
      </w:r>
      <w:r>
        <w:rPr>
          <w:rFonts w:ascii="Courier New" w:hAnsi="Courier New"/>
          <w:sz w:val="16"/>
        </w:rPr>
        <w:br/>
        <w:t xml:space="preserve">  TRUE,</w:t>
      </w:r>
      <w:r>
        <w:rPr>
          <w:rFonts w:ascii="Courier New" w:hAnsi="Courier New"/>
          <w:sz w:val="16"/>
        </w:rPr>
        <w:br/>
        <w:t xml:space="preserve">  FALSE</w:t>
      </w:r>
      <w:r>
        <w:rPr>
          <w:rFonts w:ascii="Courier New" w:hAnsi="Courier New"/>
          <w:sz w:val="16"/>
        </w:rPr>
        <w:br/>
        <w:t>)</w:t>
      </w:r>
    </w:p>
    <w:p w14:paraId="1717FABB" w14:textId="77777777" w:rsidR="00E30C32" w:rsidRDefault="00862B66" w:rsidP="00B534E1">
      <w:pPr>
        <w:spacing w:line="360" w:lineRule="auto"/>
      </w:pPr>
      <w:r>
        <w:rPr>
          <w:b/>
        </w:rPr>
        <w:t>Order Quantity (Order_Quantity__c)</w:t>
      </w:r>
    </w:p>
    <w:p w14:paraId="0DFA9D19" w14:textId="77777777" w:rsidR="00E30C32" w:rsidRDefault="00862B66" w:rsidP="00B534E1">
      <w:pPr>
        <w:pStyle w:val="ListBullet"/>
        <w:spacing w:after="40" w:line="360" w:lineRule="auto"/>
      </w:pPr>
      <w:r>
        <w:t>Formula Return: Number</w:t>
      </w:r>
    </w:p>
    <w:p w14:paraId="62696E4B" w14:textId="77777777" w:rsidR="00E30C32" w:rsidRDefault="00862B66" w:rsidP="00B534E1">
      <w:pPr>
        <w:spacing w:line="360" w:lineRule="auto"/>
      </w:pPr>
      <w:r>
        <w:t>Dynamically calculates item count across selected items using IF(INCLUDES(...), 1, 0) expressions.</w:t>
      </w:r>
    </w:p>
    <w:p w14:paraId="01B92584" w14:textId="77777777" w:rsidR="00E30C32" w:rsidRDefault="00862B66" w:rsidP="00B534E1">
      <w:pPr>
        <w:spacing w:line="360" w:lineRule="auto"/>
      </w:pPr>
      <w:r>
        <w:rPr>
          <w:b/>
        </w:rPr>
        <w:t>Total Bill (Total_Bill__c)</w:t>
      </w:r>
    </w:p>
    <w:p w14:paraId="43417A5F" w14:textId="77777777" w:rsidR="00425787" w:rsidRDefault="00425787" w:rsidP="00425787">
      <w:pPr>
        <w:pStyle w:val="ListBullet"/>
        <w:numPr>
          <w:ilvl w:val="0"/>
          <w:numId w:val="0"/>
        </w:numPr>
        <w:spacing w:after="40" w:line="360" w:lineRule="auto"/>
        <w:ind w:left="360"/>
      </w:pPr>
    </w:p>
    <w:p w14:paraId="7177892C" w14:textId="77777777" w:rsidR="00425787" w:rsidRDefault="00425787" w:rsidP="00425787">
      <w:pPr>
        <w:pStyle w:val="ListBullet"/>
        <w:numPr>
          <w:ilvl w:val="0"/>
          <w:numId w:val="0"/>
        </w:numPr>
        <w:spacing w:after="40" w:line="360" w:lineRule="auto"/>
        <w:ind w:left="360"/>
      </w:pPr>
    </w:p>
    <w:p w14:paraId="36E0EC81" w14:textId="162A57D0" w:rsidR="00E30C32" w:rsidRDefault="00862B66" w:rsidP="00B534E1">
      <w:pPr>
        <w:pStyle w:val="ListBullet"/>
        <w:spacing w:after="40" w:line="360" w:lineRule="auto"/>
      </w:pPr>
      <w:r>
        <w:lastRenderedPageBreak/>
        <w:t>Formula Return: Number / Currency</w:t>
      </w:r>
    </w:p>
    <w:p w14:paraId="208C1C31" w14:textId="13C448D7" w:rsidR="00362145" w:rsidRDefault="00862B66" w:rsidP="004C3773">
      <w:pPr>
        <w:shd w:val="clear" w:color="auto" w:fill="F2F2F2"/>
        <w:spacing w:line="360" w:lineRule="auto"/>
        <w:ind w:left="360" w:right="288"/>
        <w:rPr>
          <w:rFonts w:ascii="Courier New" w:hAnsi="Courier New"/>
          <w:sz w:val="16"/>
        </w:rPr>
      </w:pPr>
      <w:r>
        <w:rPr>
          <w:rFonts w:ascii="Courier New" w:hAnsi="Courier New"/>
          <w:sz w:val="16"/>
        </w:rPr>
        <w:t>IF(INCLUDES(</w:t>
      </w:r>
      <w:proofErr w:type="spellStart"/>
      <w:r>
        <w:rPr>
          <w:rFonts w:ascii="Courier New" w:hAnsi="Courier New"/>
          <w:sz w:val="16"/>
        </w:rPr>
        <w:t>Products_purchased__c</w:t>
      </w:r>
      <w:proofErr w:type="spellEnd"/>
      <w:r>
        <w:rPr>
          <w:rFonts w:ascii="Courier New" w:hAnsi="Courier New"/>
          <w:sz w:val="16"/>
        </w:rPr>
        <w:t>, "Platinum Tea Powder"), 175,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"Double Delight Tea Powder"), 150,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"Super Dust Tea Powder"), 125,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"Osmania Biscuits (Value Pack)"), 50, 0) +</w:t>
      </w:r>
      <w:r>
        <w:rPr>
          <w:rFonts w:ascii="Courier New" w:hAnsi="Courier New"/>
          <w:sz w:val="16"/>
        </w:rPr>
        <w:br/>
      </w:r>
      <w:r>
        <w:rPr>
          <w:rFonts w:ascii="Courier New" w:hAnsi="Courier New"/>
          <w:sz w:val="16"/>
        </w:rPr>
        <w:t>IF(INCLUDES(</w:t>
      </w:r>
      <w:proofErr w:type="spellStart"/>
      <w:r>
        <w:rPr>
          <w:rFonts w:ascii="Courier New" w:hAnsi="Courier New"/>
          <w:sz w:val="16"/>
        </w:rPr>
        <w:t>Products_purchased__c</w:t>
      </w:r>
      <w:proofErr w:type="spellEnd"/>
      <w:r>
        <w:rPr>
          <w:rFonts w:ascii="Courier New" w:hAnsi="Courier New"/>
          <w:sz w:val="16"/>
        </w:rPr>
        <w:t>, "Osmania Biscuits (Premium Pack)"), 80,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"Dry Fruit Biscuits"), 110,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"Fruit Biscuits"), 160,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"Salt Biscuits"), 110,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"Multigrain Biscuits"), 170,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"Ragi Biscuits"), 190,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"Double Choco chip Cookies"), 200, 0) +</w:t>
      </w:r>
      <w:r>
        <w:rPr>
          <w:rFonts w:ascii="Courier New" w:hAnsi="Courier New"/>
          <w:sz w:val="16"/>
        </w:rPr>
        <w:br/>
      </w:r>
      <w:r>
        <w:rPr>
          <w:rFonts w:ascii="Courier New" w:hAnsi="Courier New"/>
          <w:sz w:val="16"/>
        </w:rPr>
        <w:t>IF(INCLUDES(</w:t>
      </w:r>
      <w:proofErr w:type="spellStart"/>
      <w:r>
        <w:rPr>
          <w:rFonts w:ascii="Courier New" w:hAnsi="Courier New"/>
          <w:sz w:val="16"/>
        </w:rPr>
        <w:t>Products_purchased__c</w:t>
      </w:r>
      <w:proofErr w:type="spellEnd"/>
      <w:r>
        <w:rPr>
          <w:rFonts w:ascii="Courier New" w:hAnsi="Courier New"/>
          <w:sz w:val="16"/>
        </w:rPr>
        <w:t>, "Butter Almond Cookies"), 110,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"Melting Moments Cookies"), 150,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"Honey Oats Cookies"), 160,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"Delight Box"), 850,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"Signature Box"), 1500, 0) +</w:t>
      </w:r>
      <w:r>
        <w:rPr>
          <w:rFonts w:ascii="Courier New" w:hAnsi="Courier New"/>
          <w:sz w:val="16"/>
        </w:rPr>
        <w:br/>
        <w:t>IF(INCLUDES(</w:t>
      </w:r>
      <w:proofErr w:type="spellStart"/>
      <w:r>
        <w:rPr>
          <w:rFonts w:ascii="Courier New" w:hAnsi="Courier New"/>
          <w:sz w:val="16"/>
        </w:rPr>
        <w:t>Products_purchased__c</w:t>
      </w:r>
      <w:proofErr w:type="spellEnd"/>
      <w:r>
        <w:rPr>
          <w:rFonts w:ascii="Courier New" w:hAnsi="Courier New"/>
          <w:sz w:val="16"/>
        </w:rPr>
        <w:t>, "Assorted Pack"), 600, 0) +</w:t>
      </w:r>
      <w:r>
        <w:rPr>
          <w:rFonts w:ascii="Courier New" w:hAnsi="Courier New"/>
          <w:sz w:val="16"/>
        </w:rPr>
        <w:br/>
        <w:t>IF(INCLUDES(</w:t>
      </w:r>
      <w:proofErr w:type="spellStart"/>
      <w:r>
        <w:rPr>
          <w:rFonts w:ascii="Courier New" w:hAnsi="Courier New"/>
          <w:sz w:val="16"/>
        </w:rPr>
        <w:t>Chai__c</w:t>
      </w:r>
      <w:proofErr w:type="spellEnd"/>
      <w:r>
        <w:rPr>
          <w:rFonts w:ascii="Courier New" w:hAnsi="Courier New"/>
          <w:sz w:val="16"/>
        </w:rPr>
        <w:t>, "</w:t>
      </w:r>
      <w:proofErr w:type="spellStart"/>
      <w:r>
        <w:rPr>
          <w:rFonts w:ascii="Courier New" w:hAnsi="Courier New"/>
          <w:sz w:val="16"/>
        </w:rPr>
        <w:t>TheChaiShop&amp;Co</w:t>
      </w:r>
      <w:proofErr w:type="spellEnd"/>
      <w:r>
        <w:rPr>
          <w:rFonts w:ascii="Courier New" w:hAnsi="Courier New"/>
          <w:sz w:val="16"/>
        </w:rPr>
        <w:t xml:space="preserve"> Special Tea"), 70, 0) +</w:t>
      </w:r>
      <w:r>
        <w:rPr>
          <w:rFonts w:ascii="Courier New" w:hAnsi="Courier New"/>
          <w:sz w:val="16"/>
        </w:rPr>
        <w:br/>
        <w:t>IF(INCLUDES(</w:t>
      </w:r>
      <w:proofErr w:type="spellStart"/>
      <w:r>
        <w:rPr>
          <w:rFonts w:ascii="Courier New" w:hAnsi="Courier New"/>
          <w:sz w:val="16"/>
        </w:rPr>
        <w:t>Chai__c</w:t>
      </w:r>
      <w:proofErr w:type="spellEnd"/>
      <w:r>
        <w:rPr>
          <w:rFonts w:ascii="Courier New" w:hAnsi="Courier New"/>
          <w:sz w:val="16"/>
        </w:rPr>
        <w:t>, "Single Tea"), 50, 0) +</w:t>
      </w:r>
      <w:r>
        <w:rPr>
          <w:rFonts w:ascii="Courier New" w:hAnsi="Courier New"/>
          <w:sz w:val="16"/>
        </w:rPr>
        <w:br/>
      </w:r>
      <w:r>
        <w:rPr>
          <w:rFonts w:ascii="Courier New" w:hAnsi="Courier New"/>
          <w:sz w:val="16"/>
        </w:rPr>
        <w:t>IF(INCLUDES(</w:t>
      </w:r>
      <w:proofErr w:type="spellStart"/>
      <w:r>
        <w:rPr>
          <w:rFonts w:ascii="Courier New" w:hAnsi="Courier New"/>
          <w:sz w:val="16"/>
        </w:rPr>
        <w:t>Chai__c</w:t>
      </w:r>
      <w:proofErr w:type="spellEnd"/>
      <w:r>
        <w:rPr>
          <w:rFonts w:ascii="Courier New" w:hAnsi="Courier New"/>
          <w:sz w:val="16"/>
        </w:rPr>
        <w:t>, "Masala Tea"), 60, 0) +</w:t>
      </w:r>
      <w:r>
        <w:rPr>
          <w:rFonts w:ascii="Courier New" w:hAnsi="Courier New"/>
          <w:sz w:val="16"/>
        </w:rPr>
        <w:br/>
        <w:t>IF(INCLUDES(</w:t>
      </w:r>
      <w:proofErr w:type="spellStart"/>
      <w:r>
        <w:rPr>
          <w:rFonts w:ascii="Courier New" w:hAnsi="Courier New"/>
          <w:sz w:val="16"/>
        </w:rPr>
        <w:t>Chai__c</w:t>
      </w:r>
      <w:proofErr w:type="spellEnd"/>
      <w:r>
        <w:rPr>
          <w:rFonts w:ascii="Courier New" w:hAnsi="Courier New"/>
          <w:sz w:val="16"/>
        </w:rPr>
        <w:t>, "Lemon Tea"), 40, 0) +</w:t>
      </w:r>
      <w:r>
        <w:rPr>
          <w:rFonts w:ascii="Courier New" w:hAnsi="Courier New"/>
          <w:sz w:val="16"/>
        </w:rPr>
        <w:br/>
        <w:t>IF(INCLUDES(</w:t>
      </w:r>
      <w:proofErr w:type="spellStart"/>
      <w:r>
        <w:rPr>
          <w:rFonts w:ascii="Courier New" w:hAnsi="Courier New"/>
          <w:sz w:val="16"/>
        </w:rPr>
        <w:t>Chai__c</w:t>
      </w:r>
      <w:proofErr w:type="spellEnd"/>
      <w:r>
        <w:rPr>
          <w:rFonts w:ascii="Courier New" w:hAnsi="Courier New"/>
          <w:sz w:val="16"/>
        </w:rPr>
        <w:t>, "Ginger Tea"), 55, 0) +</w:t>
      </w:r>
      <w:r>
        <w:rPr>
          <w:rFonts w:ascii="Courier New" w:hAnsi="Courier New"/>
          <w:sz w:val="16"/>
        </w:rPr>
        <w:br/>
        <w:t>IF(INCLUDES(</w:t>
      </w:r>
      <w:proofErr w:type="spellStart"/>
      <w:r>
        <w:rPr>
          <w:rFonts w:ascii="Courier New" w:hAnsi="Courier New"/>
          <w:sz w:val="16"/>
        </w:rPr>
        <w:t>Chai__c</w:t>
      </w:r>
      <w:proofErr w:type="spellEnd"/>
      <w:r>
        <w:rPr>
          <w:rFonts w:ascii="Courier New" w:hAnsi="Courier New"/>
          <w:sz w:val="16"/>
        </w:rPr>
        <w:t>, "Green Tea"), 45, 0) +</w:t>
      </w:r>
    </w:p>
    <w:p w14:paraId="1F0F66E2" w14:textId="36B68976" w:rsidR="00362145" w:rsidRPr="004C3773" w:rsidRDefault="00862B66" w:rsidP="004C3773">
      <w:pPr>
        <w:shd w:val="clear" w:color="auto" w:fill="F2F2F2"/>
        <w:spacing w:line="360" w:lineRule="auto"/>
        <w:ind w:left="360" w:right="288"/>
        <w:rPr>
          <w:rFonts w:ascii="Courier New" w:hAnsi="Courier New"/>
          <w:sz w:val="16"/>
        </w:rPr>
      </w:pPr>
      <w:proofErr w:type="gramStart"/>
      <w:r>
        <w:rPr>
          <w:rFonts w:ascii="Courier New" w:hAnsi="Courier New"/>
          <w:sz w:val="16"/>
        </w:rPr>
        <w:t>IF(INCLUDES(</w:t>
      </w:r>
      <w:proofErr w:type="spellStart"/>
      <w:proofErr w:type="gramEnd"/>
      <w:r>
        <w:rPr>
          <w:rFonts w:ascii="Courier New" w:hAnsi="Courier New"/>
          <w:sz w:val="16"/>
        </w:rPr>
        <w:t>Chai__c</w:t>
      </w:r>
      <w:proofErr w:type="spellEnd"/>
      <w:r>
        <w:rPr>
          <w:rFonts w:ascii="Courier New" w:hAnsi="Courier New"/>
          <w:sz w:val="16"/>
        </w:rPr>
        <w:t>, "Sugar Free Tea"), 55, 0)</w:t>
      </w:r>
      <w:r w:rsidR="0086356B">
        <w:rPr>
          <w:noProof/>
        </w:rPr>
        <w:drawing>
          <wp:inline distT="0" distB="0" distL="0" distR="0" wp14:anchorId="2B558518" wp14:editId="29E1F5ED">
            <wp:extent cx="6309360" cy="3051959"/>
            <wp:effectExtent l="0" t="0" r="0" b="0"/>
            <wp:docPr id="363578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8323" name="Picture 363578323"/>
                    <pic:cNvPicPr/>
                  </pic:nvPicPr>
                  <pic:blipFill>
                    <a:blip r:embed="rId11"/>
                    <a:stretch>
                      <a:fillRect/>
                    </a:stretch>
                  </pic:blipFill>
                  <pic:spPr>
                    <a:xfrm>
                      <a:off x="0" y="0"/>
                      <a:ext cx="6313278" cy="3053854"/>
                    </a:xfrm>
                    <a:prstGeom prst="rect">
                      <a:avLst/>
                    </a:prstGeom>
                  </pic:spPr>
                </pic:pic>
              </a:graphicData>
            </a:graphic>
          </wp:inline>
        </w:drawing>
      </w:r>
    </w:p>
    <w:p w14:paraId="2D6BFA5B" w14:textId="155806D1" w:rsidR="00A37F23" w:rsidRDefault="00A37F23" w:rsidP="00A37F23">
      <w:pPr>
        <w:pStyle w:val="Heading2"/>
        <w:spacing w:line="360" w:lineRule="auto"/>
        <w:jc w:val="center"/>
      </w:pPr>
      <w:r>
        <w:rPr>
          <w:noProof/>
        </w:rPr>
        <w:lastRenderedPageBreak/>
        <w:drawing>
          <wp:inline distT="0" distB="0" distL="0" distR="0" wp14:anchorId="048E3F86" wp14:editId="7312E2E3">
            <wp:extent cx="6286889" cy="2851785"/>
            <wp:effectExtent l="0" t="0" r="0" b="5715"/>
            <wp:docPr id="101277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7710" name="Picture 6"/>
                    <pic:cNvPicPr/>
                  </pic:nvPicPr>
                  <pic:blipFill>
                    <a:blip r:embed="rId12"/>
                    <a:stretch>
                      <a:fillRect/>
                    </a:stretch>
                  </pic:blipFill>
                  <pic:spPr>
                    <a:xfrm>
                      <a:off x="0" y="0"/>
                      <a:ext cx="6286889" cy="2851785"/>
                    </a:xfrm>
                    <a:prstGeom prst="rect">
                      <a:avLst/>
                    </a:prstGeom>
                  </pic:spPr>
                </pic:pic>
              </a:graphicData>
            </a:graphic>
          </wp:inline>
        </w:drawing>
      </w:r>
    </w:p>
    <w:p w14:paraId="46EA4A40" w14:textId="69E91232" w:rsidR="00E30C32" w:rsidRDefault="00862B66" w:rsidP="00B534E1">
      <w:pPr>
        <w:pStyle w:val="Heading2"/>
        <w:spacing w:line="360" w:lineRule="auto"/>
      </w:pPr>
      <w:r>
        <w:t>Milestone 7: Page Layouts Customization</w:t>
      </w:r>
    </w:p>
    <w:p w14:paraId="252F59C2" w14:textId="77777777" w:rsidR="00E30C32" w:rsidRDefault="00862B66" w:rsidP="00B534E1">
      <w:pPr>
        <w:spacing w:line="360" w:lineRule="auto"/>
      </w:pPr>
      <w:r>
        <w:t>Customized Page Layouts to support the different customer order workflows:</w:t>
      </w:r>
    </w:p>
    <w:p w14:paraId="24933F85" w14:textId="77777777" w:rsidR="00E30C32" w:rsidRDefault="00862B66" w:rsidP="00B534E1">
      <w:pPr>
        <w:pStyle w:val="ListBullet"/>
        <w:spacing w:after="40" w:line="360" w:lineRule="auto"/>
      </w:pPr>
      <w:r>
        <w:t>Online Orders Layout: Configured for packaged shipments and delivery addresses.</w:t>
      </w:r>
    </w:p>
    <w:p w14:paraId="3FF89534" w14:textId="77777777" w:rsidR="00E30C32" w:rsidRDefault="00862B66" w:rsidP="00B534E1">
      <w:pPr>
        <w:pStyle w:val="ListBullet"/>
        <w:spacing w:after="40" w:line="360" w:lineRule="auto"/>
      </w:pPr>
      <w:r>
        <w:t>Walk-In Orders Layout: Tailored with immediate tea choices (Chai__c) and cash/digital counter payment methods.</w:t>
      </w:r>
    </w:p>
    <w:p w14:paraId="793002F0" w14:textId="5830CA43" w:rsidR="0086356B" w:rsidRDefault="0086356B" w:rsidP="0086356B">
      <w:pPr>
        <w:pStyle w:val="Heading2"/>
        <w:spacing w:line="360" w:lineRule="auto"/>
        <w:jc w:val="center"/>
      </w:pPr>
      <w:r>
        <w:rPr>
          <w:noProof/>
        </w:rPr>
        <w:drawing>
          <wp:inline distT="0" distB="0" distL="0" distR="0" wp14:anchorId="62CC4E0B" wp14:editId="693653A1">
            <wp:extent cx="6231870" cy="2422567"/>
            <wp:effectExtent l="0" t="0" r="0" b="0"/>
            <wp:docPr id="88102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2641" name="Picture 8"/>
                    <pic:cNvPicPr/>
                  </pic:nvPicPr>
                  <pic:blipFill>
                    <a:blip r:embed="rId13"/>
                    <a:stretch>
                      <a:fillRect/>
                    </a:stretch>
                  </pic:blipFill>
                  <pic:spPr>
                    <a:xfrm>
                      <a:off x="0" y="0"/>
                      <a:ext cx="6287998" cy="2444386"/>
                    </a:xfrm>
                    <a:prstGeom prst="rect">
                      <a:avLst/>
                    </a:prstGeom>
                  </pic:spPr>
                </pic:pic>
              </a:graphicData>
            </a:graphic>
          </wp:inline>
        </w:drawing>
      </w:r>
    </w:p>
    <w:p w14:paraId="076007F9" w14:textId="5423B6FE" w:rsidR="00E30C32" w:rsidRDefault="00862B66" w:rsidP="00B534E1">
      <w:pPr>
        <w:pStyle w:val="Heading2"/>
        <w:spacing w:line="360" w:lineRule="auto"/>
      </w:pPr>
      <w:r>
        <w:t>Milestone 8: Record Types Implementation</w:t>
      </w:r>
    </w:p>
    <w:p w14:paraId="0A1EA33E" w14:textId="77777777" w:rsidR="00E30C32" w:rsidRDefault="00862B66" w:rsidP="00B534E1">
      <w:pPr>
        <w:spacing w:line="360" w:lineRule="auto"/>
      </w:pPr>
      <w:r>
        <w:t>Configured two specialized Record Types under Customer Account:</w:t>
      </w:r>
    </w:p>
    <w:p w14:paraId="54693573" w14:textId="77777777" w:rsidR="00E30C32" w:rsidRDefault="00862B66" w:rsidP="00B534E1">
      <w:pPr>
        <w:pStyle w:val="ListBullet"/>
        <w:spacing w:after="40" w:line="360" w:lineRule="auto"/>
      </w:pPr>
      <w:r>
        <w:t>Online Order</w:t>
      </w:r>
    </w:p>
    <w:p w14:paraId="633451E5" w14:textId="77777777" w:rsidR="00E30C32" w:rsidRDefault="00862B66" w:rsidP="00B534E1">
      <w:pPr>
        <w:pStyle w:val="ListBullet"/>
        <w:spacing w:after="40" w:line="360" w:lineRule="auto"/>
      </w:pPr>
      <w:r>
        <w:t>Walk-In Order</w:t>
      </w:r>
    </w:p>
    <w:p w14:paraId="6936A537" w14:textId="77777777" w:rsidR="00E30C32" w:rsidRDefault="00862B66" w:rsidP="00B534E1">
      <w:pPr>
        <w:pStyle w:val="ListBullet"/>
        <w:spacing w:after="40" w:line="360" w:lineRule="auto"/>
      </w:pPr>
      <w:r>
        <w:t>Mapped Profile Record Type Settings under System Administrator to enable seamless creation of both record types.</w:t>
      </w:r>
    </w:p>
    <w:p w14:paraId="4E1FF593" w14:textId="60875A85" w:rsidR="006D56D5" w:rsidRDefault="006D56D5" w:rsidP="006D56D5">
      <w:pPr>
        <w:pStyle w:val="Heading2"/>
        <w:spacing w:line="360" w:lineRule="auto"/>
        <w:jc w:val="center"/>
      </w:pPr>
      <w:r>
        <w:rPr>
          <w:noProof/>
        </w:rPr>
        <w:lastRenderedPageBreak/>
        <w:drawing>
          <wp:inline distT="0" distB="0" distL="0" distR="0" wp14:anchorId="43A87A28" wp14:editId="60748AAF">
            <wp:extent cx="6015355" cy="2704921"/>
            <wp:effectExtent l="0" t="0" r="4445" b="635"/>
            <wp:docPr id="1882007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07992" name="Picture 9"/>
                    <pic:cNvPicPr/>
                  </pic:nvPicPr>
                  <pic:blipFill>
                    <a:blip r:embed="rId13"/>
                    <a:stretch>
                      <a:fillRect/>
                    </a:stretch>
                  </pic:blipFill>
                  <pic:spPr>
                    <a:xfrm>
                      <a:off x="0" y="0"/>
                      <a:ext cx="6015355" cy="2704921"/>
                    </a:xfrm>
                    <a:prstGeom prst="rect">
                      <a:avLst/>
                    </a:prstGeom>
                  </pic:spPr>
                </pic:pic>
              </a:graphicData>
            </a:graphic>
          </wp:inline>
        </w:drawing>
      </w:r>
    </w:p>
    <w:p w14:paraId="7E139784" w14:textId="6F37E382" w:rsidR="00E30C32" w:rsidRDefault="00862B66" w:rsidP="00B534E1">
      <w:pPr>
        <w:pStyle w:val="Heading2"/>
        <w:spacing w:line="360" w:lineRule="auto"/>
      </w:pPr>
      <w:r>
        <w:t>Milestone 9: Data Validation Rules</w:t>
      </w:r>
    </w:p>
    <w:p w14:paraId="50A8960B" w14:textId="77777777" w:rsidR="00E30C32" w:rsidRDefault="00862B66" w:rsidP="00B534E1">
      <w:pPr>
        <w:spacing w:line="360" w:lineRule="auto"/>
      </w:pPr>
      <w:r>
        <w:t>Configured validation rules to enforce data integrity:</w:t>
      </w:r>
    </w:p>
    <w:p w14:paraId="6E90FDD5" w14:textId="77777777" w:rsidR="00E30C32" w:rsidRDefault="00862B66" w:rsidP="00B534E1">
      <w:pPr>
        <w:pStyle w:val="ListBullet"/>
        <w:spacing w:after="40" w:line="360" w:lineRule="auto"/>
      </w:pPr>
      <w:r>
        <w:t>Object: Customer Account, Employer Account, Enterprise Account</w:t>
      </w:r>
    </w:p>
    <w:p w14:paraId="4B66CC6A" w14:textId="77777777" w:rsidR="00E30C32" w:rsidRDefault="00862B66" w:rsidP="00B534E1">
      <w:pPr>
        <w:pStyle w:val="ListBullet"/>
        <w:spacing w:after="40" w:line="360" w:lineRule="auto"/>
      </w:pPr>
      <w:r>
        <w:t>Rule Name: Phone_Number</w:t>
      </w:r>
    </w:p>
    <w:p w14:paraId="41BCD80C" w14:textId="77777777" w:rsidR="00E30C32" w:rsidRDefault="00862B66" w:rsidP="00B534E1">
      <w:pPr>
        <w:spacing w:line="360" w:lineRule="auto"/>
      </w:pPr>
      <w:r>
        <w:t>Error Condition Formula:</w:t>
      </w:r>
    </w:p>
    <w:p w14:paraId="04B92086" w14:textId="77777777" w:rsidR="00E30C32" w:rsidRDefault="00862B66" w:rsidP="00B534E1">
      <w:pPr>
        <w:shd w:val="clear" w:color="auto" w:fill="F2F2F2"/>
        <w:spacing w:line="360" w:lineRule="auto"/>
        <w:ind w:left="360" w:right="288"/>
      </w:pPr>
      <w:r>
        <w:rPr>
          <w:rFonts w:ascii="Courier New" w:hAnsi="Courier New"/>
          <w:sz w:val="16"/>
        </w:rPr>
        <w:t>AND(</w:t>
      </w:r>
      <w:r>
        <w:rPr>
          <w:rFonts w:ascii="Courier New" w:hAnsi="Courier New"/>
          <w:sz w:val="16"/>
        </w:rPr>
        <w:br/>
      </w:r>
      <w:r>
        <w:rPr>
          <w:rFonts w:ascii="Courier New" w:hAnsi="Courier New"/>
          <w:sz w:val="16"/>
        </w:rPr>
        <w:t xml:space="preserve">  NOT(ISBLANK(Phone_Number__c)),</w:t>
      </w:r>
      <w:r>
        <w:rPr>
          <w:rFonts w:ascii="Courier New" w:hAnsi="Courier New"/>
          <w:sz w:val="16"/>
        </w:rPr>
        <w:br/>
        <w:t xml:space="preserve">  NOT(REGEX(Phone_Number__c, "^[1-9]{10}$")),</w:t>
      </w:r>
      <w:r>
        <w:rPr>
          <w:rFonts w:ascii="Courier New" w:hAnsi="Courier New"/>
          <w:sz w:val="16"/>
        </w:rPr>
        <w:br/>
        <w:t xml:space="preserve">  NOT(REGEX(Phone_Number__c, "^\\d+$"))</w:t>
      </w:r>
      <w:r>
        <w:rPr>
          <w:rFonts w:ascii="Courier New" w:hAnsi="Courier New"/>
          <w:sz w:val="16"/>
        </w:rPr>
        <w:br/>
        <w:t>)</w:t>
      </w:r>
    </w:p>
    <w:p w14:paraId="4D217831" w14:textId="77777777" w:rsidR="00E30C32" w:rsidRDefault="00862B66" w:rsidP="00B534E1">
      <w:pPr>
        <w:pStyle w:val="ListBullet"/>
        <w:spacing w:after="40" w:line="360" w:lineRule="auto"/>
      </w:pPr>
      <w:r>
        <w:t>Error Message: "The phone number field must not be blank. The phone number must consist of exactly 10 digits."</w:t>
      </w:r>
    </w:p>
    <w:p w14:paraId="0BEC7523" w14:textId="55966493" w:rsidR="006D56D5" w:rsidRDefault="006D56D5" w:rsidP="006D56D5">
      <w:pPr>
        <w:pStyle w:val="Heading2"/>
        <w:spacing w:line="360" w:lineRule="auto"/>
        <w:jc w:val="center"/>
      </w:pPr>
      <w:r>
        <w:rPr>
          <w:noProof/>
        </w:rPr>
        <w:drawing>
          <wp:inline distT="0" distB="0" distL="0" distR="0" wp14:anchorId="059D394B" wp14:editId="400AA0D6">
            <wp:extent cx="6309360" cy="2199640"/>
            <wp:effectExtent l="0" t="0" r="0" b="0"/>
            <wp:docPr id="1583330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0973" name="Picture 1583330973"/>
                    <pic:cNvPicPr/>
                  </pic:nvPicPr>
                  <pic:blipFill>
                    <a:blip r:embed="rId14"/>
                    <a:stretch>
                      <a:fillRect/>
                    </a:stretch>
                  </pic:blipFill>
                  <pic:spPr>
                    <a:xfrm>
                      <a:off x="0" y="0"/>
                      <a:ext cx="6309360" cy="2199640"/>
                    </a:xfrm>
                    <a:prstGeom prst="rect">
                      <a:avLst/>
                    </a:prstGeom>
                  </pic:spPr>
                </pic:pic>
              </a:graphicData>
            </a:graphic>
          </wp:inline>
        </w:drawing>
      </w:r>
    </w:p>
    <w:p w14:paraId="19F6D527" w14:textId="77777777" w:rsidR="00C460E4" w:rsidRPr="00C460E4" w:rsidRDefault="00C460E4" w:rsidP="00C460E4"/>
    <w:p w14:paraId="6BF68FC5" w14:textId="78E88969" w:rsidR="00E30C32" w:rsidRDefault="00862B66" w:rsidP="00B534E1">
      <w:pPr>
        <w:pStyle w:val="Heading2"/>
        <w:spacing w:line="360" w:lineRule="auto"/>
      </w:pPr>
      <w:r>
        <w:lastRenderedPageBreak/>
        <w:t>Milestone 10: Email Templates &amp; Workflow Alerts</w:t>
      </w:r>
    </w:p>
    <w:p w14:paraId="6CF67851" w14:textId="77777777" w:rsidR="00E30C32" w:rsidRDefault="00862B66" w:rsidP="00B534E1">
      <w:pPr>
        <w:pStyle w:val="ListBullet"/>
        <w:spacing w:after="40" w:line="360" w:lineRule="auto"/>
      </w:pPr>
      <w:r>
        <w:t>Classic Text Email Template: Birthday Offer Email</w:t>
      </w:r>
    </w:p>
    <w:p w14:paraId="4672B017" w14:textId="77777777" w:rsidR="00E30C32" w:rsidRDefault="00862B66" w:rsidP="00B534E1">
      <w:pPr>
        <w:pStyle w:val="ListBullet"/>
        <w:spacing w:after="40" w:line="360" w:lineRule="auto"/>
      </w:pPr>
      <w:r>
        <w:t>Template Name: Birthday Offer Email</w:t>
      </w:r>
    </w:p>
    <w:p w14:paraId="38DA3527" w14:textId="77777777" w:rsidR="00E30C32" w:rsidRDefault="00862B66" w:rsidP="00B534E1">
      <w:pPr>
        <w:pStyle w:val="ListBullet"/>
        <w:spacing w:after="40" w:line="360" w:lineRule="auto"/>
      </w:pPr>
      <w:r>
        <w:t>Subject: Special Birthday Offer Inside!</w:t>
      </w:r>
    </w:p>
    <w:p w14:paraId="2635E7FF" w14:textId="77777777" w:rsidR="00E30C32" w:rsidRDefault="00862B66" w:rsidP="00B534E1">
      <w:pPr>
        <w:pStyle w:val="ListBullet"/>
        <w:spacing w:after="40" w:line="360" w:lineRule="auto"/>
      </w:pPr>
      <w:r>
        <w:t>Body Highlights: Delivers a birthday greeting to {!Customer_Account__c.First_Name__c} with an exclusive 50% discount coupon code: [HBDAY50].</w:t>
      </w:r>
    </w:p>
    <w:p w14:paraId="7D11D868" w14:textId="77777777" w:rsidR="00E30C32" w:rsidRDefault="00862B66" w:rsidP="00B534E1">
      <w:pPr>
        <w:pStyle w:val="ListBullet"/>
        <w:spacing w:after="40" w:line="360" w:lineRule="auto"/>
      </w:pPr>
      <w:r>
        <w:t>Workflow Email Alert: Happy Birthday email alert</w:t>
      </w:r>
    </w:p>
    <w:p w14:paraId="30A80585" w14:textId="77777777" w:rsidR="00E30C32" w:rsidRDefault="00862B66" w:rsidP="00B534E1">
      <w:pPr>
        <w:pStyle w:val="ListBullet"/>
        <w:spacing w:after="40" w:line="360" w:lineRule="auto"/>
      </w:pPr>
      <w:r>
        <w:t>Object: Customer Account</w:t>
      </w:r>
    </w:p>
    <w:p w14:paraId="38E87CFC" w14:textId="77777777" w:rsidR="00E30C32" w:rsidRDefault="00862B66" w:rsidP="00B534E1">
      <w:pPr>
        <w:pStyle w:val="ListBullet"/>
        <w:spacing w:after="40" w:line="360" w:lineRule="auto"/>
      </w:pPr>
      <w:r>
        <w:t>Recipient Type: Email Field: Email_ID__c</w:t>
      </w:r>
    </w:p>
    <w:p w14:paraId="51D36B46" w14:textId="154B71CA" w:rsidR="006D56D5" w:rsidRDefault="006D56D5" w:rsidP="006D56D5">
      <w:pPr>
        <w:pStyle w:val="Heading2"/>
        <w:spacing w:line="360" w:lineRule="auto"/>
        <w:jc w:val="center"/>
      </w:pPr>
      <w:r>
        <w:rPr>
          <w:noProof/>
        </w:rPr>
        <w:drawing>
          <wp:inline distT="0" distB="0" distL="0" distR="0" wp14:anchorId="0A591C57" wp14:editId="184035BB">
            <wp:extent cx="6309360" cy="3184525"/>
            <wp:effectExtent l="0" t="0" r="0" b="0"/>
            <wp:docPr id="2137427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27585" name="Picture 2137427585"/>
                    <pic:cNvPicPr/>
                  </pic:nvPicPr>
                  <pic:blipFill>
                    <a:blip r:embed="rId15"/>
                    <a:stretch>
                      <a:fillRect/>
                    </a:stretch>
                  </pic:blipFill>
                  <pic:spPr>
                    <a:xfrm>
                      <a:off x="0" y="0"/>
                      <a:ext cx="6309360" cy="3184525"/>
                    </a:xfrm>
                    <a:prstGeom prst="rect">
                      <a:avLst/>
                    </a:prstGeom>
                  </pic:spPr>
                </pic:pic>
              </a:graphicData>
            </a:graphic>
          </wp:inline>
        </w:drawing>
      </w:r>
    </w:p>
    <w:p w14:paraId="6E41AD24" w14:textId="608B0F36" w:rsidR="00E30C32" w:rsidRDefault="00862B66" w:rsidP="00B534E1">
      <w:pPr>
        <w:pStyle w:val="Heading2"/>
        <w:spacing w:line="360" w:lineRule="auto"/>
      </w:pPr>
      <w:r>
        <w:t>Milestone 11: Schedule-Triggered Flow Automation</w:t>
      </w:r>
    </w:p>
    <w:p w14:paraId="689C1D9C" w14:textId="77777777" w:rsidR="00E30C32" w:rsidRDefault="00862B66" w:rsidP="00B534E1">
      <w:pPr>
        <w:spacing w:line="360" w:lineRule="auto"/>
      </w:pPr>
      <w:r>
        <w:t>Using Salesforce Flow Builder, configured a background automation:</w:t>
      </w:r>
    </w:p>
    <w:p w14:paraId="4828DA4A" w14:textId="77777777" w:rsidR="00E30C32" w:rsidRDefault="00862B66" w:rsidP="00B534E1">
      <w:pPr>
        <w:pStyle w:val="ListBullet"/>
        <w:spacing w:after="40" w:line="360" w:lineRule="auto"/>
      </w:pPr>
      <w:r>
        <w:t>Flow Type: Schedule-Triggered Flow</w:t>
      </w:r>
    </w:p>
    <w:p w14:paraId="624B22F2" w14:textId="77777777" w:rsidR="00E30C32" w:rsidRDefault="00862B66" w:rsidP="00B534E1">
      <w:pPr>
        <w:pStyle w:val="ListBullet"/>
        <w:spacing w:after="40" w:line="360" w:lineRule="auto"/>
      </w:pPr>
      <w:r>
        <w:t>Schedule: Starts Daily at 12:00 AM</w:t>
      </w:r>
    </w:p>
    <w:p w14:paraId="7788847D" w14:textId="77777777" w:rsidR="00E30C32" w:rsidRDefault="00862B66" w:rsidP="00B534E1">
      <w:pPr>
        <w:pStyle w:val="ListBullet"/>
        <w:spacing w:after="40" w:line="360" w:lineRule="auto"/>
      </w:pPr>
      <w:r>
        <w:t>Target Object: Customer Account</w:t>
      </w:r>
    </w:p>
    <w:p w14:paraId="4B4FA2CD" w14:textId="77777777" w:rsidR="00E30C32" w:rsidRDefault="00862B66" w:rsidP="00B534E1">
      <w:pPr>
        <w:pStyle w:val="ListBullet"/>
        <w:spacing w:after="40" w:line="360" w:lineRule="auto"/>
      </w:pPr>
      <w:r>
        <w:t>Filter Conditions: Date_of_Birthday_is_today__c Equals True; Email_ID__c Is Null False</w:t>
      </w:r>
    </w:p>
    <w:p w14:paraId="492561D2" w14:textId="77777777" w:rsidR="00E30C32" w:rsidRDefault="00862B66" w:rsidP="00B534E1">
      <w:pPr>
        <w:pStyle w:val="ListBullet"/>
        <w:spacing w:after="40" w:line="360" w:lineRule="auto"/>
      </w:pPr>
      <w:r>
        <w:t>Action Element: Calls Happy Birthday email alert passing {!$Record.Id}.</w:t>
      </w:r>
    </w:p>
    <w:p w14:paraId="3A269CD7" w14:textId="77777777" w:rsidR="00E30C32" w:rsidRDefault="00862B66" w:rsidP="00B534E1">
      <w:pPr>
        <w:pStyle w:val="ListBullet"/>
        <w:spacing w:after="40" w:line="360" w:lineRule="auto"/>
      </w:pPr>
      <w:r>
        <w:t>Status: Saved as Happy Birthday Email Flow - V1 and Activated.</w:t>
      </w:r>
    </w:p>
    <w:p w14:paraId="466A4C50" w14:textId="1A3A5D37" w:rsidR="006D56D5" w:rsidRDefault="006D56D5" w:rsidP="006D56D5">
      <w:pPr>
        <w:pStyle w:val="Heading2"/>
        <w:spacing w:line="360" w:lineRule="auto"/>
        <w:jc w:val="center"/>
      </w:pPr>
      <w:r>
        <w:rPr>
          <w:noProof/>
        </w:rPr>
        <w:lastRenderedPageBreak/>
        <w:drawing>
          <wp:inline distT="0" distB="0" distL="0" distR="0" wp14:anchorId="4C16BA75" wp14:editId="3EB947E3">
            <wp:extent cx="6309360" cy="3184525"/>
            <wp:effectExtent l="0" t="0" r="0" b="0"/>
            <wp:docPr id="12733964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96448" name="Picture 1273396448"/>
                    <pic:cNvPicPr/>
                  </pic:nvPicPr>
                  <pic:blipFill>
                    <a:blip r:embed="rId15"/>
                    <a:stretch>
                      <a:fillRect/>
                    </a:stretch>
                  </pic:blipFill>
                  <pic:spPr>
                    <a:xfrm>
                      <a:off x="0" y="0"/>
                      <a:ext cx="6309360" cy="3184525"/>
                    </a:xfrm>
                    <a:prstGeom prst="rect">
                      <a:avLst/>
                    </a:prstGeom>
                  </pic:spPr>
                </pic:pic>
              </a:graphicData>
            </a:graphic>
          </wp:inline>
        </w:drawing>
      </w:r>
    </w:p>
    <w:p w14:paraId="78802459" w14:textId="23DF3E6B" w:rsidR="00E30C32" w:rsidRDefault="00862B66" w:rsidP="00B534E1">
      <w:pPr>
        <w:pStyle w:val="Heading2"/>
        <w:spacing w:line="360" w:lineRule="auto"/>
      </w:pPr>
      <w:r>
        <w:t>Milestone 12: Reports &amp; Executive Dashboards</w:t>
      </w:r>
    </w:p>
    <w:p w14:paraId="66FF642A" w14:textId="77777777" w:rsidR="00E30C32" w:rsidRDefault="00862B66" w:rsidP="00B534E1">
      <w:pPr>
        <w:spacing w:line="360" w:lineRule="auto"/>
      </w:pPr>
      <w:r>
        <w:t>Configured reports and a master dashboard to summarize and visualize sales data:</w:t>
      </w:r>
    </w:p>
    <w:p w14:paraId="6EB28695" w14:textId="77777777" w:rsidR="00E30C32" w:rsidRDefault="00862B66" w:rsidP="00B534E1">
      <w:pPr>
        <w:pStyle w:val="ListBullet"/>
        <w:spacing w:after="40" w:line="360" w:lineRule="auto"/>
      </w:pPr>
      <w:r>
        <w:t>Customer Account Sales Report: Grouped by Customer Account: Record Type calculating record count, sum of order quantities, and total billing amounts.</w:t>
      </w:r>
    </w:p>
    <w:p w14:paraId="51E1EE79" w14:textId="77777777" w:rsidR="00E30C32" w:rsidRDefault="00862B66" w:rsidP="00B534E1">
      <w:pPr>
        <w:pStyle w:val="ListBullet"/>
        <w:spacing w:after="40" w:line="360" w:lineRule="auto"/>
      </w:pPr>
      <w:r>
        <w:t>Enterprise Account Sales Report: Grouped by Type of Items summarizing corporate procurement.</w:t>
      </w:r>
    </w:p>
    <w:p w14:paraId="63868AF8" w14:textId="77777777" w:rsidR="00E30C32" w:rsidRDefault="00862B66" w:rsidP="00B534E1">
      <w:pPr>
        <w:pStyle w:val="ListBullet"/>
        <w:spacing w:after="40" w:line="360" w:lineRule="auto"/>
      </w:pPr>
      <w:r>
        <w:t>Master Dashboard (Customer Vs Enterprise Sales).</w:t>
      </w:r>
    </w:p>
    <w:p w14:paraId="3B8E4554" w14:textId="77777777" w:rsidR="00E30C32" w:rsidRDefault="00862B66" w:rsidP="00B534E1">
      <w:pPr>
        <w:pStyle w:val="ListBullet"/>
        <w:spacing w:after="40" w:line="360" w:lineRule="auto"/>
      </w:pPr>
      <w:r>
        <w:t>Component 1: Horizontal Bar Chart displaying retail order breakdown by Record Type.</w:t>
      </w:r>
    </w:p>
    <w:p w14:paraId="5C067D4F" w14:textId="77777777" w:rsidR="00E30C32" w:rsidRDefault="00862B66" w:rsidP="00B534E1">
      <w:pPr>
        <w:pStyle w:val="ListBullet"/>
        <w:spacing w:after="40" w:line="360" w:lineRule="auto"/>
      </w:pPr>
      <w:r>
        <w:t>Component 2: Donut Chart displaying corporate sales metrics categorized by product groups.</w:t>
      </w:r>
    </w:p>
    <w:p w14:paraId="204D42B2" w14:textId="38620017" w:rsidR="004715D7" w:rsidRDefault="00123BC7" w:rsidP="004715D7">
      <w:pPr>
        <w:pStyle w:val="Heading2"/>
        <w:spacing w:line="360" w:lineRule="auto"/>
        <w:jc w:val="center"/>
      </w:pPr>
      <w:r>
        <w:rPr>
          <w:noProof/>
        </w:rPr>
        <w:drawing>
          <wp:inline distT="0" distB="0" distL="0" distR="0" wp14:anchorId="22AA4AEC" wp14:editId="5096543F">
            <wp:extent cx="6309360" cy="2413000"/>
            <wp:effectExtent l="0" t="0" r="0" b="6350"/>
            <wp:docPr id="15921826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2679" name="Picture 1592182679"/>
                    <pic:cNvPicPr/>
                  </pic:nvPicPr>
                  <pic:blipFill>
                    <a:blip r:embed="rId16"/>
                    <a:stretch>
                      <a:fillRect/>
                    </a:stretch>
                  </pic:blipFill>
                  <pic:spPr>
                    <a:xfrm>
                      <a:off x="0" y="0"/>
                      <a:ext cx="6309360" cy="2413000"/>
                    </a:xfrm>
                    <a:prstGeom prst="rect">
                      <a:avLst/>
                    </a:prstGeom>
                  </pic:spPr>
                </pic:pic>
              </a:graphicData>
            </a:graphic>
          </wp:inline>
        </w:drawing>
      </w:r>
    </w:p>
    <w:p w14:paraId="2DFC163F" w14:textId="77777777" w:rsidR="00123BC7" w:rsidRDefault="00123BC7" w:rsidP="00123BC7"/>
    <w:p w14:paraId="53085780" w14:textId="77777777" w:rsidR="00C460E4" w:rsidRDefault="00C460E4" w:rsidP="00123BC7"/>
    <w:p w14:paraId="7D8B260B" w14:textId="77777777" w:rsidR="00C460E4" w:rsidRDefault="00C460E4" w:rsidP="00123BC7"/>
    <w:p w14:paraId="44C9A0A6" w14:textId="77777777" w:rsidR="00C460E4" w:rsidRDefault="00C460E4" w:rsidP="00123BC7"/>
    <w:p w14:paraId="4ED46EFC" w14:textId="77777777" w:rsidR="00C460E4" w:rsidRDefault="00C460E4" w:rsidP="00123BC7"/>
    <w:p w14:paraId="4B1DB686" w14:textId="77777777" w:rsidR="00C460E4" w:rsidRDefault="00C460E4" w:rsidP="00123BC7"/>
    <w:p w14:paraId="5F3E3DB6" w14:textId="636FB6BF" w:rsidR="00123BC7" w:rsidRDefault="0069628F" w:rsidP="00123BC7">
      <w:r>
        <w:rPr>
          <w:noProof/>
        </w:rPr>
        <w:drawing>
          <wp:inline distT="0" distB="0" distL="0" distR="0" wp14:anchorId="4FC2B68C" wp14:editId="2A887491">
            <wp:extent cx="6309360" cy="2921000"/>
            <wp:effectExtent l="0" t="0" r="0" b="0"/>
            <wp:docPr id="9440578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57833" name="Picture 944057833"/>
                    <pic:cNvPicPr/>
                  </pic:nvPicPr>
                  <pic:blipFill>
                    <a:blip r:embed="rId17"/>
                    <a:stretch>
                      <a:fillRect/>
                    </a:stretch>
                  </pic:blipFill>
                  <pic:spPr>
                    <a:xfrm>
                      <a:off x="0" y="0"/>
                      <a:ext cx="6309360" cy="2921000"/>
                    </a:xfrm>
                    <a:prstGeom prst="rect">
                      <a:avLst/>
                    </a:prstGeom>
                  </pic:spPr>
                </pic:pic>
              </a:graphicData>
            </a:graphic>
          </wp:inline>
        </w:drawing>
      </w:r>
    </w:p>
    <w:p w14:paraId="443C367C" w14:textId="77777777" w:rsidR="0069628F" w:rsidRDefault="0069628F" w:rsidP="00123BC7"/>
    <w:p w14:paraId="3E695B62" w14:textId="77777777" w:rsidR="00C460E4" w:rsidRDefault="00C460E4" w:rsidP="00123BC7"/>
    <w:p w14:paraId="39CBE82B" w14:textId="77777777" w:rsidR="00C460E4" w:rsidRDefault="00C460E4" w:rsidP="00123BC7"/>
    <w:p w14:paraId="6ECAAC63" w14:textId="06E33B07" w:rsidR="0069628F" w:rsidRDefault="0069628F" w:rsidP="00123BC7">
      <w:r>
        <w:rPr>
          <w:noProof/>
        </w:rPr>
        <w:drawing>
          <wp:inline distT="0" distB="0" distL="0" distR="0" wp14:anchorId="565C20EE" wp14:editId="4097468C">
            <wp:extent cx="6309360" cy="2688609"/>
            <wp:effectExtent l="0" t="0" r="0" b="0"/>
            <wp:docPr id="15977959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5989" name="Picture 1597795989"/>
                    <pic:cNvPicPr/>
                  </pic:nvPicPr>
                  <pic:blipFill>
                    <a:blip r:embed="rId18"/>
                    <a:stretch>
                      <a:fillRect/>
                    </a:stretch>
                  </pic:blipFill>
                  <pic:spPr>
                    <a:xfrm>
                      <a:off x="0" y="0"/>
                      <a:ext cx="6317198" cy="2691949"/>
                    </a:xfrm>
                    <a:prstGeom prst="rect">
                      <a:avLst/>
                    </a:prstGeom>
                  </pic:spPr>
                </pic:pic>
              </a:graphicData>
            </a:graphic>
          </wp:inline>
        </w:drawing>
      </w:r>
    </w:p>
    <w:p w14:paraId="1288063A" w14:textId="77777777" w:rsidR="0069628F" w:rsidRDefault="0069628F" w:rsidP="00123BC7"/>
    <w:p w14:paraId="11FF9647" w14:textId="259918BE" w:rsidR="0069628F" w:rsidRPr="00123BC7" w:rsidRDefault="0069628F" w:rsidP="00123BC7">
      <w:r>
        <w:rPr>
          <w:noProof/>
        </w:rPr>
        <w:lastRenderedPageBreak/>
        <w:drawing>
          <wp:inline distT="0" distB="0" distL="0" distR="0" wp14:anchorId="7D56F5BB" wp14:editId="7773C0BC">
            <wp:extent cx="6309360" cy="2990850"/>
            <wp:effectExtent l="0" t="0" r="0" b="0"/>
            <wp:docPr id="13812111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11168" name="Picture 1381211168"/>
                    <pic:cNvPicPr/>
                  </pic:nvPicPr>
                  <pic:blipFill>
                    <a:blip r:embed="rId19"/>
                    <a:stretch>
                      <a:fillRect/>
                    </a:stretch>
                  </pic:blipFill>
                  <pic:spPr>
                    <a:xfrm>
                      <a:off x="0" y="0"/>
                      <a:ext cx="6309360" cy="2990850"/>
                    </a:xfrm>
                    <a:prstGeom prst="rect">
                      <a:avLst/>
                    </a:prstGeom>
                  </pic:spPr>
                </pic:pic>
              </a:graphicData>
            </a:graphic>
          </wp:inline>
        </w:drawing>
      </w:r>
    </w:p>
    <w:p w14:paraId="6744EF6D" w14:textId="2FE28677" w:rsidR="00E30C32" w:rsidRDefault="00862B66" w:rsidP="00B534E1">
      <w:pPr>
        <w:pStyle w:val="Heading2"/>
        <w:spacing w:line="360" w:lineRule="auto"/>
      </w:pPr>
      <w:r>
        <w:t>5.3 Project Development Summary</w:t>
      </w:r>
    </w:p>
    <w:p w14:paraId="5AA22700" w14:textId="77777777" w:rsidR="00E30C32" w:rsidRDefault="00862B66" w:rsidP="00B534E1">
      <w:pPr>
        <w:spacing w:line="360" w:lineRule="auto"/>
      </w:pPr>
      <w:r>
        <w:t>The TheChaiShop&amp;Co CRM Application was developed using Salesforce Lightning Developer Edition through a structured twelve-milestone implementation process. The implementation integrates custom objects, custom tabs, a dedicated Lightning app, Global Picklist Value Sets, fields and relationships, declarative formulas, page layouts, record types, validation rules, email templates, workflow alerts, Schedule-Triggered Flow automation, reports, and executive dashboards.</w:t>
      </w:r>
    </w:p>
    <w:p w14:paraId="19BF1540" w14:textId="77777777" w:rsidR="00E30C32" w:rsidRDefault="00862B66" w:rsidP="00B534E1">
      <w:pPr>
        <w:spacing w:line="360" w:lineRule="auto"/>
      </w:pPr>
      <w:r>
        <w:t>The completed configuration provides a centralized CRM environment for managing customer, employer, and enterprise accounts while supporting order processing, automated billing calculations, customer communication, and sales analysis.</w:t>
      </w:r>
    </w:p>
    <w:p w14:paraId="529F0174" w14:textId="77777777" w:rsidR="00E30C32" w:rsidRDefault="00862B66" w:rsidP="00B534E1">
      <w:pPr>
        <w:pStyle w:val="Heading2"/>
        <w:spacing w:line="360" w:lineRule="auto"/>
      </w:pPr>
      <w:r>
        <w:t>5.4 Expected Outcomes</w:t>
      </w:r>
    </w:p>
    <w:p w14:paraId="3907AABD" w14:textId="77777777" w:rsidR="00E30C32" w:rsidRDefault="00862B66" w:rsidP="00B534E1">
      <w:pPr>
        <w:pStyle w:val="ListBullet"/>
        <w:spacing w:after="40" w:line="360" w:lineRule="auto"/>
      </w:pPr>
      <w:r>
        <w:t>Centralized management of customer, employer, and enterprise account information.</w:t>
      </w:r>
    </w:p>
    <w:p w14:paraId="762DE834" w14:textId="77777777" w:rsidR="00E30C32" w:rsidRDefault="00862B66" w:rsidP="00B534E1">
      <w:pPr>
        <w:pStyle w:val="ListBullet"/>
        <w:spacing w:after="40" w:line="360" w:lineRule="auto"/>
      </w:pPr>
      <w:r>
        <w:t>Standardized data entry through Global Picklist Value Sets.</w:t>
      </w:r>
    </w:p>
    <w:p w14:paraId="5A320109" w14:textId="77777777" w:rsidR="00E30C32" w:rsidRDefault="00862B66" w:rsidP="00B534E1">
      <w:pPr>
        <w:pStyle w:val="ListBullet"/>
        <w:spacing w:after="40" w:line="360" w:lineRule="auto"/>
      </w:pPr>
      <w:r>
        <w:t>Improved business data accuracy through validation rules.</w:t>
      </w:r>
    </w:p>
    <w:p w14:paraId="4B5E90B5" w14:textId="77777777" w:rsidR="00E30C32" w:rsidRDefault="00862B66" w:rsidP="00B534E1">
      <w:pPr>
        <w:pStyle w:val="ListBullet"/>
        <w:spacing w:after="40" w:line="360" w:lineRule="auto"/>
      </w:pPr>
      <w:r>
        <w:t>Automated order quantity and total bill calculations using declarative formulas.</w:t>
      </w:r>
    </w:p>
    <w:p w14:paraId="05E252D0" w14:textId="77777777" w:rsidR="00E30C32" w:rsidRDefault="00862B66" w:rsidP="00B534E1">
      <w:pPr>
        <w:pStyle w:val="ListBullet"/>
        <w:spacing w:after="40" w:line="360" w:lineRule="auto"/>
      </w:pPr>
      <w:r>
        <w:t>Separate handling of Online Order and Walk-In Order records through Record Types and Page Layouts.</w:t>
      </w:r>
    </w:p>
    <w:p w14:paraId="568FADFC" w14:textId="77777777" w:rsidR="00E30C32" w:rsidRDefault="00862B66" w:rsidP="00B534E1">
      <w:pPr>
        <w:pStyle w:val="ListBullet"/>
        <w:spacing w:after="40" w:line="360" w:lineRule="auto"/>
      </w:pPr>
      <w:r>
        <w:t>Automated birthday communication through Email Templates, Workflow Email Alerts, and Schedule-Triggered Flow.</w:t>
      </w:r>
    </w:p>
    <w:p w14:paraId="61126DC4" w14:textId="77777777" w:rsidR="00E30C32" w:rsidRDefault="00862B66" w:rsidP="00B534E1">
      <w:pPr>
        <w:pStyle w:val="ListBullet"/>
        <w:spacing w:after="40" w:line="360" w:lineRule="auto"/>
      </w:pPr>
      <w:r>
        <w:t>Improved sales visibility through Reports and the Customer Vs Enterprise Sales dashboard.</w:t>
      </w:r>
    </w:p>
    <w:sectPr w:rsidR="00E30C3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847827">
    <w:abstractNumId w:val="8"/>
  </w:num>
  <w:num w:numId="2" w16cid:durableId="608202972">
    <w:abstractNumId w:val="6"/>
  </w:num>
  <w:num w:numId="3" w16cid:durableId="787774048">
    <w:abstractNumId w:val="5"/>
  </w:num>
  <w:num w:numId="4" w16cid:durableId="634604085">
    <w:abstractNumId w:val="4"/>
  </w:num>
  <w:num w:numId="5" w16cid:durableId="980623537">
    <w:abstractNumId w:val="7"/>
  </w:num>
  <w:num w:numId="6" w16cid:durableId="2144152246">
    <w:abstractNumId w:val="3"/>
  </w:num>
  <w:num w:numId="7" w16cid:durableId="648486364">
    <w:abstractNumId w:val="2"/>
  </w:num>
  <w:num w:numId="8" w16cid:durableId="715736128">
    <w:abstractNumId w:val="1"/>
  </w:num>
  <w:num w:numId="9" w16cid:durableId="22426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C7"/>
    <w:rsid w:val="0015074B"/>
    <w:rsid w:val="00277577"/>
    <w:rsid w:val="0029639D"/>
    <w:rsid w:val="00315D91"/>
    <w:rsid w:val="00326F90"/>
    <w:rsid w:val="00362145"/>
    <w:rsid w:val="00425787"/>
    <w:rsid w:val="004715D7"/>
    <w:rsid w:val="004C3773"/>
    <w:rsid w:val="004E273A"/>
    <w:rsid w:val="0069628F"/>
    <w:rsid w:val="006D56D5"/>
    <w:rsid w:val="007031DD"/>
    <w:rsid w:val="00862B66"/>
    <w:rsid w:val="0086356B"/>
    <w:rsid w:val="0089778D"/>
    <w:rsid w:val="00965A69"/>
    <w:rsid w:val="009C6260"/>
    <w:rsid w:val="00A17C1B"/>
    <w:rsid w:val="00A37F23"/>
    <w:rsid w:val="00A7386F"/>
    <w:rsid w:val="00AA1D8D"/>
    <w:rsid w:val="00B47730"/>
    <w:rsid w:val="00B534E1"/>
    <w:rsid w:val="00C460E4"/>
    <w:rsid w:val="00CB0664"/>
    <w:rsid w:val="00E25B49"/>
    <w:rsid w:val="00E30C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DB627"/>
  <w14:defaultImageDpi w14:val="300"/>
  <w15:docId w15:val="{D956C077-34D9-45F2-8EF1-E073DEF0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13</Pages>
  <Words>1789</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S0680054</cp:lastModifiedBy>
  <cp:revision>21</cp:revision>
  <dcterms:created xsi:type="dcterms:W3CDTF">2026-09-29T15:50:00Z</dcterms:created>
  <dcterms:modified xsi:type="dcterms:W3CDTF">2026-09-29T16:24:00Z</dcterms:modified>
  <cp:category/>
</cp:coreProperties>
</file>